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A265AC" w14:textId="77777777" w:rsidR="00AB2578" w:rsidRDefault="002015F4">
      <w:pPr>
        <w:pStyle w:val="Title"/>
      </w:pPr>
      <w:r>
        <w:rPr>
          <w:color w:val="00468C"/>
        </w:rPr>
        <w:t>Reception Curriculum (Age 4–5) – Term 1 (Weeks 1–10)</w:t>
      </w:r>
    </w:p>
    <w:p w14:paraId="4223305B" w14:textId="77777777" w:rsidR="00AB2578" w:rsidRDefault="002015F4">
      <w:pPr>
        <w:pStyle w:val="Heading1"/>
      </w:pPr>
      <w:r>
        <w:t>International Standards References (Verified Links)</w:t>
      </w:r>
    </w:p>
    <w:p w14:paraId="5B02E7BA" w14:textId="77777777" w:rsidR="00AB2578" w:rsidRDefault="002015F4">
      <w:r>
        <w:rPr>
          <w:color w:val="006600"/>
          <w:sz w:val="20"/>
        </w:rPr>
        <w:t>Common Core State Standards (USA): https://www.corestandards.org/</w:t>
      </w:r>
    </w:p>
    <w:p w14:paraId="1980AE27" w14:textId="77777777" w:rsidR="00AB2578" w:rsidRDefault="002015F4">
      <w:r>
        <w:rPr>
          <w:color w:val="006600"/>
          <w:sz w:val="20"/>
        </w:rPr>
        <w:t>UK EYFS Framework: https://www.gov.uk/government/publications/early-years-foundation-stage-framework--2</w:t>
      </w:r>
    </w:p>
    <w:p w14:paraId="78A5D100" w14:textId="77777777" w:rsidR="00AB2578" w:rsidRDefault="002015F4">
      <w:r>
        <w:rPr>
          <w:color w:val="006600"/>
          <w:sz w:val="20"/>
        </w:rPr>
        <w:t>Cambridge Early Years Framework: https://www.cambridgeinternational.org/programmes-and-qualifications/early-years/</w:t>
      </w:r>
    </w:p>
    <w:p w14:paraId="0C4FEE1B" w14:textId="77777777" w:rsidR="00AB2578" w:rsidRDefault="002015F4">
      <w:r>
        <w:rPr>
          <w:color w:val="006600"/>
          <w:sz w:val="20"/>
        </w:rPr>
        <w:t>OECD Early Childhood Standards: https://www.oecd.org/education/school/earlychildhoodeducationandcare.htm</w:t>
      </w:r>
    </w:p>
    <w:p w14:paraId="716E3415" w14:textId="77777777" w:rsidR="00AB2578" w:rsidRDefault="002015F4">
      <w:r>
        <w:rPr>
          <w:color w:val="006600"/>
          <w:sz w:val="20"/>
        </w:rPr>
        <w:t>ISTE Technology Standards for Students: https://www.iste.org/standards/iste-standards-for-students</w:t>
      </w:r>
    </w:p>
    <w:p w14:paraId="2BD10543" w14:textId="77777777" w:rsidR="00AB2578" w:rsidRDefault="002015F4">
      <w:pPr>
        <w:pStyle w:val="Heading2"/>
      </w:pPr>
      <w:r>
        <w:t>Literacy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AB2578" w14:paraId="5FBDCA70" w14:textId="77777777">
        <w:trPr>
          <w:jc w:val="center"/>
        </w:trPr>
        <w:tc>
          <w:tcPr>
            <w:tcW w:w="1728" w:type="dxa"/>
          </w:tcPr>
          <w:p w14:paraId="0CC3AA18" w14:textId="77777777" w:rsidR="00AB2578" w:rsidRDefault="002015F4">
            <w:r>
              <w:t>Week</w:t>
            </w:r>
          </w:p>
        </w:tc>
        <w:tc>
          <w:tcPr>
            <w:tcW w:w="1728" w:type="dxa"/>
          </w:tcPr>
          <w:p w14:paraId="49610A86" w14:textId="77777777" w:rsidR="00AB2578" w:rsidRDefault="002015F4">
            <w:r>
              <w:t>Learning Objective</w:t>
            </w:r>
          </w:p>
        </w:tc>
        <w:tc>
          <w:tcPr>
            <w:tcW w:w="1728" w:type="dxa"/>
          </w:tcPr>
          <w:p w14:paraId="2ADD8C2D" w14:textId="77777777" w:rsidR="00AB2578" w:rsidRDefault="002015F4">
            <w:r>
              <w:t>Topics &amp; Subtopics</w:t>
            </w:r>
          </w:p>
        </w:tc>
        <w:tc>
          <w:tcPr>
            <w:tcW w:w="1728" w:type="dxa"/>
          </w:tcPr>
          <w:p w14:paraId="1057577E" w14:textId="77777777" w:rsidR="00AB2578" w:rsidRDefault="002015F4">
            <w:r>
              <w:t>Activities</w:t>
            </w:r>
          </w:p>
        </w:tc>
        <w:tc>
          <w:tcPr>
            <w:tcW w:w="1728" w:type="dxa"/>
          </w:tcPr>
          <w:p w14:paraId="01C438A5" w14:textId="77777777" w:rsidR="00AB2578" w:rsidRDefault="002015F4">
            <w:r>
              <w:t>Assessment &amp; Resources</w:t>
            </w:r>
          </w:p>
        </w:tc>
      </w:tr>
      <w:tr w:rsidR="00AB2578" w14:paraId="33A9D053" w14:textId="77777777">
        <w:trPr>
          <w:jc w:val="center"/>
        </w:trPr>
        <w:tc>
          <w:tcPr>
            <w:tcW w:w="1728" w:type="dxa"/>
          </w:tcPr>
          <w:p w14:paraId="0F0C02E2" w14:textId="77777777" w:rsidR="00AB2578" w:rsidRDefault="002015F4">
            <w:r>
              <w:t>Week 1</w:t>
            </w:r>
          </w:p>
        </w:tc>
        <w:tc>
          <w:tcPr>
            <w:tcW w:w="1728" w:type="dxa"/>
          </w:tcPr>
          <w:p w14:paraId="5AD75A90" w14:textId="77777777" w:rsidR="00AB2578" w:rsidRDefault="002015F4">
            <w:r>
              <w:t>Recognise letters A, B, C</w:t>
            </w:r>
          </w:p>
        </w:tc>
        <w:tc>
          <w:tcPr>
            <w:tcW w:w="1728" w:type="dxa"/>
          </w:tcPr>
          <w:p w14:paraId="12BA2493" w14:textId="77777777" w:rsidR="00AB2578" w:rsidRDefault="002015F4">
            <w:r>
              <w:t>Letters A, B, C; sounds /a/, /b/, /c/</w:t>
            </w:r>
          </w:p>
        </w:tc>
        <w:tc>
          <w:tcPr>
            <w:tcW w:w="1728" w:type="dxa"/>
          </w:tcPr>
          <w:p w14:paraId="0A19E237" w14:textId="77777777" w:rsidR="00AB2578" w:rsidRDefault="002015F4">
            <w:r>
              <w:t>Sing alphabet song; letter flashcards; sand-tray writing</w:t>
            </w:r>
          </w:p>
        </w:tc>
        <w:tc>
          <w:tcPr>
            <w:tcW w:w="1728" w:type="dxa"/>
          </w:tcPr>
          <w:p w14:paraId="1E07FE0C" w14:textId="77777777" w:rsidR="00AB2578" w:rsidRDefault="002015F4">
            <w:r>
              <w:t>Can identify letters and sounds; materials: flashcards, sand tray</w:t>
            </w:r>
          </w:p>
        </w:tc>
      </w:tr>
      <w:tr w:rsidR="00AB2578" w14:paraId="47AC4FEB" w14:textId="77777777">
        <w:trPr>
          <w:jc w:val="center"/>
        </w:trPr>
        <w:tc>
          <w:tcPr>
            <w:tcW w:w="1728" w:type="dxa"/>
          </w:tcPr>
          <w:p w14:paraId="14A9E250" w14:textId="77777777" w:rsidR="00AB2578" w:rsidRDefault="002015F4">
            <w:r>
              <w:t>Week 2</w:t>
            </w:r>
          </w:p>
        </w:tc>
        <w:tc>
          <w:tcPr>
            <w:tcW w:w="1728" w:type="dxa"/>
          </w:tcPr>
          <w:p w14:paraId="545BC897" w14:textId="77777777" w:rsidR="00AB2578" w:rsidRDefault="002015F4">
            <w:r>
              <w:t>Blend CVC words with A, B, C</w:t>
            </w:r>
          </w:p>
        </w:tc>
        <w:tc>
          <w:tcPr>
            <w:tcW w:w="1728" w:type="dxa"/>
          </w:tcPr>
          <w:p w14:paraId="602B252A" w14:textId="77777777" w:rsidR="00AB2578" w:rsidRDefault="002015F4">
            <w:r>
              <w:t>Cat, Bat, Cab</w:t>
            </w:r>
          </w:p>
        </w:tc>
        <w:tc>
          <w:tcPr>
            <w:tcW w:w="1728" w:type="dxa"/>
          </w:tcPr>
          <w:p w14:paraId="723DB411" w14:textId="77777777" w:rsidR="00AB2578" w:rsidRDefault="002015F4">
            <w:r>
              <w:t>Segment and blend games; picture cards</w:t>
            </w:r>
          </w:p>
        </w:tc>
        <w:tc>
          <w:tcPr>
            <w:tcW w:w="1728" w:type="dxa"/>
          </w:tcPr>
          <w:p w14:paraId="4431DB06" w14:textId="77777777" w:rsidR="00AB2578" w:rsidRDefault="002015F4">
            <w:r>
              <w:t>Child can read simple CVC words; materials: picture cards</w:t>
            </w:r>
          </w:p>
        </w:tc>
      </w:tr>
      <w:tr w:rsidR="00AB2578" w14:paraId="7A6CD196" w14:textId="77777777">
        <w:trPr>
          <w:jc w:val="center"/>
        </w:trPr>
        <w:tc>
          <w:tcPr>
            <w:tcW w:w="1728" w:type="dxa"/>
          </w:tcPr>
          <w:p w14:paraId="3882C2F0" w14:textId="77777777" w:rsidR="00AB2578" w:rsidRDefault="002015F4">
            <w:r>
              <w:t>Week 3</w:t>
            </w:r>
          </w:p>
        </w:tc>
        <w:tc>
          <w:tcPr>
            <w:tcW w:w="1728" w:type="dxa"/>
          </w:tcPr>
          <w:p w14:paraId="0B7D3F7E" w14:textId="77777777" w:rsidR="00AB2578" w:rsidRDefault="002015F4">
            <w:r>
              <w:t>Recognise letters D, E, F</w:t>
            </w:r>
          </w:p>
        </w:tc>
        <w:tc>
          <w:tcPr>
            <w:tcW w:w="1728" w:type="dxa"/>
          </w:tcPr>
          <w:p w14:paraId="5EF97121" w14:textId="77777777" w:rsidR="00AB2578" w:rsidRDefault="002015F4">
            <w:r>
              <w:t>Letters D, E, F; sounds /d/, /e/, /f/</w:t>
            </w:r>
          </w:p>
        </w:tc>
        <w:tc>
          <w:tcPr>
            <w:tcW w:w="1728" w:type="dxa"/>
          </w:tcPr>
          <w:p w14:paraId="2275ED36" w14:textId="77777777" w:rsidR="00AB2578" w:rsidRDefault="002015F4">
            <w:r>
              <w:t>Alphabet tracing, matching games</w:t>
            </w:r>
          </w:p>
        </w:tc>
        <w:tc>
          <w:tcPr>
            <w:tcW w:w="1728" w:type="dxa"/>
          </w:tcPr>
          <w:p w14:paraId="2119EB83" w14:textId="77777777" w:rsidR="00AB2578" w:rsidRDefault="002015F4">
            <w:r>
              <w:t>Can recognise letters; materials: worksheets, tracing sheets</w:t>
            </w:r>
          </w:p>
        </w:tc>
      </w:tr>
      <w:tr w:rsidR="00AB2578" w14:paraId="79860AA1" w14:textId="77777777">
        <w:trPr>
          <w:jc w:val="center"/>
        </w:trPr>
        <w:tc>
          <w:tcPr>
            <w:tcW w:w="1728" w:type="dxa"/>
          </w:tcPr>
          <w:p w14:paraId="3BB14EE5" w14:textId="77777777" w:rsidR="00AB2578" w:rsidRDefault="002015F4">
            <w:r>
              <w:lastRenderedPageBreak/>
              <w:t>Week 4</w:t>
            </w:r>
          </w:p>
        </w:tc>
        <w:tc>
          <w:tcPr>
            <w:tcW w:w="1728" w:type="dxa"/>
          </w:tcPr>
          <w:p w14:paraId="1C2C7425" w14:textId="77777777" w:rsidR="00AB2578" w:rsidRDefault="002015F4">
            <w:r>
              <w:t>Blend CVC words with D, E, F</w:t>
            </w:r>
          </w:p>
        </w:tc>
        <w:tc>
          <w:tcPr>
            <w:tcW w:w="1728" w:type="dxa"/>
          </w:tcPr>
          <w:p w14:paraId="707077D2" w14:textId="77777777" w:rsidR="00AB2578" w:rsidRDefault="002015F4">
            <w:r>
              <w:t>Dog, Fed, Den</w:t>
            </w:r>
          </w:p>
        </w:tc>
        <w:tc>
          <w:tcPr>
            <w:tcW w:w="1728" w:type="dxa"/>
          </w:tcPr>
          <w:p w14:paraId="25B19EF7" w14:textId="77777777" w:rsidR="00AB2578" w:rsidRDefault="002015F4">
            <w:r>
              <w:t>Phonics reading circle, flashcards</w:t>
            </w:r>
          </w:p>
        </w:tc>
        <w:tc>
          <w:tcPr>
            <w:tcW w:w="1728" w:type="dxa"/>
          </w:tcPr>
          <w:p w14:paraId="2A2C1DF5" w14:textId="77777777" w:rsidR="00AB2578" w:rsidRDefault="002015F4">
            <w:r>
              <w:t>Can read simple CVC words; materials: flashcards</w:t>
            </w:r>
          </w:p>
        </w:tc>
      </w:tr>
      <w:tr w:rsidR="00AB2578" w14:paraId="794F865A" w14:textId="77777777">
        <w:trPr>
          <w:jc w:val="center"/>
        </w:trPr>
        <w:tc>
          <w:tcPr>
            <w:tcW w:w="1728" w:type="dxa"/>
          </w:tcPr>
          <w:p w14:paraId="2652BF65" w14:textId="77777777" w:rsidR="00AB2578" w:rsidRDefault="002015F4">
            <w:r>
              <w:t>Week 5</w:t>
            </w:r>
          </w:p>
        </w:tc>
        <w:tc>
          <w:tcPr>
            <w:tcW w:w="1728" w:type="dxa"/>
          </w:tcPr>
          <w:p w14:paraId="4F8557BD" w14:textId="77777777" w:rsidR="00AB2578" w:rsidRDefault="002015F4">
            <w:r>
              <w:t>Sight word recognition: I, a, the</w:t>
            </w:r>
          </w:p>
        </w:tc>
        <w:tc>
          <w:tcPr>
            <w:tcW w:w="1728" w:type="dxa"/>
          </w:tcPr>
          <w:p w14:paraId="4983C387" w14:textId="77777777" w:rsidR="00AB2578" w:rsidRDefault="002015F4">
            <w:r>
              <w:t>High-frequency sight words</w:t>
            </w:r>
          </w:p>
        </w:tc>
        <w:tc>
          <w:tcPr>
            <w:tcW w:w="1728" w:type="dxa"/>
          </w:tcPr>
          <w:p w14:paraId="5EF0F206" w14:textId="77777777" w:rsidR="00AB2578" w:rsidRDefault="002015F4">
            <w:r>
              <w:t>Word wall; sight word games</w:t>
            </w:r>
          </w:p>
        </w:tc>
        <w:tc>
          <w:tcPr>
            <w:tcW w:w="1728" w:type="dxa"/>
          </w:tcPr>
          <w:p w14:paraId="5C81C42B" w14:textId="77777777" w:rsidR="00AB2578" w:rsidRDefault="002015F4">
            <w:r>
              <w:t>Can read sight words; materials: word cards</w:t>
            </w:r>
          </w:p>
        </w:tc>
      </w:tr>
      <w:tr w:rsidR="00AB2578" w14:paraId="287767EC" w14:textId="77777777">
        <w:trPr>
          <w:jc w:val="center"/>
        </w:trPr>
        <w:tc>
          <w:tcPr>
            <w:tcW w:w="1728" w:type="dxa"/>
          </w:tcPr>
          <w:p w14:paraId="7AE217A3" w14:textId="77777777" w:rsidR="00AB2578" w:rsidRDefault="002015F4">
            <w:r>
              <w:t>Week 6</w:t>
            </w:r>
          </w:p>
        </w:tc>
        <w:tc>
          <w:tcPr>
            <w:tcW w:w="1728" w:type="dxa"/>
          </w:tcPr>
          <w:p w14:paraId="4EB1CC9D" w14:textId="77777777" w:rsidR="00AB2578" w:rsidRDefault="002015F4">
            <w:r>
              <w:t>Recognise letters G, H, I</w:t>
            </w:r>
          </w:p>
        </w:tc>
        <w:tc>
          <w:tcPr>
            <w:tcW w:w="1728" w:type="dxa"/>
          </w:tcPr>
          <w:p w14:paraId="16037B61" w14:textId="77777777" w:rsidR="00AB2578" w:rsidRDefault="002015F4">
            <w:r>
              <w:t>Letters G, H, I; sounds /g/, /h/, /i/</w:t>
            </w:r>
          </w:p>
        </w:tc>
        <w:tc>
          <w:tcPr>
            <w:tcW w:w="1728" w:type="dxa"/>
          </w:tcPr>
          <w:p w14:paraId="1EA0F1A3" w14:textId="77777777" w:rsidR="00AB2578" w:rsidRDefault="002015F4">
            <w:r>
              <w:t>Letter songs, sand writing</w:t>
            </w:r>
          </w:p>
        </w:tc>
        <w:tc>
          <w:tcPr>
            <w:tcW w:w="1728" w:type="dxa"/>
          </w:tcPr>
          <w:p w14:paraId="1F62B2F0" w14:textId="77777777" w:rsidR="00AB2578" w:rsidRDefault="002015F4">
            <w:r>
              <w:t>Can identify letters; materials: sand tray, flashcards</w:t>
            </w:r>
          </w:p>
        </w:tc>
      </w:tr>
      <w:tr w:rsidR="00AB2578" w14:paraId="186B548C" w14:textId="77777777">
        <w:trPr>
          <w:jc w:val="center"/>
        </w:trPr>
        <w:tc>
          <w:tcPr>
            <w:tcW w:w="1728" w:type="dxa"/>
          </w:tcPr>
          <w:p w14:paraId="07DA8E32" w14:textId="77777777" w:rsidR="00AB2578" w:rsidRDefault="002015F4">
            <w:r>
              <w:t>Week 7</w:t>
            </w:r>
          </w:p>
        </w:tc>
        <w:tc>
          <w:tcPr>
            <w:tcW w:w="1728" w:type="dxa"/>
          </w:tcPr>
          <w:p w14:paraId="668DD640" w14:textId="77777777" w:rsidR="00AB2578" w:rsidRDefault="002015F4">
            <w:r>
              <w:t>Blend CVC words with G, H, I</w:t>
            </w:r>
          </w:p>
        </w:tc>
        <w:tc>
          <w:tcPr>
            <w:tcW w:w="1728" w:type="dxa"/>
          </w:tcPr>
          <w:p w14:paraId="6A613707" w14:textId="77777777" w:rsidR="00AB2578" w:rsidRDefault="002015F4">
            <w:r>
              <w:t>Hit, Git, Hip</w:t>
            </w:r>
          </w:p>
        </w:tc>
        <w:tc>
          <w:tcPr>
            <w:tcW w:w="1728" w:type="dxa"/>
          </w:tcPr>
          <w:p w14:paraId="2E890952" w14:textId="77777777" w:rsidR="00AB2578" w:rsidRDefault="002015F4">
            <w:r>
              <w:t>Phonics board games</w:t>
            </w:r>
          </w:p>
        </w:tc>
        <w:tc>
          <w:tcPr>
            <w:tcW w:w="1728" w:type="dxa"/>
          </w:tcPr>
          <w:p w14:paraId="5A375957" w14:textId="77777777" w:rsidR="00AB2578" w:rsidRDefault="002015F4">
            <w:r>
              <w:t>Can read words; materials: game boards</w:t>
            </w:r>
          </w:p>
        </w:tc>
      </w:tr>
      <w:tr w:rsidR="00AB2578" w14:paraId="22C7A54D" w14:textId="77777777">
        <w:trPr>
          <w:jc w:val="center"/>
        </w:trPr>
        <w:tc>
          <w:tcPr>
            <w:tcW w:w="1728" w:type="dxa"/>
          </w:tcPr>
          <w:p w14:paraId="68972E96" w14:textId="77777777" w:rsidR="00AB2578" w:rsidRDefault="002015F4">
            <w:r>
              <w:t>Week 8</w:t>
            </w:r>
          </w:p>
        </w:tc>
        <w:tc>
          <w:tcPr>
            <w:tcW w:w="1728" w:type="dxa"/>
          </w:tcPr>
          <w:p w14:paraId="0AE32562" w14:textId="77777777" w:rsidR="00AB2578" w:rsidRDefault="002015F4">
            <w:r>
              <w:t>Simple sentence formation</w:t>
            </w:r>
          </w:p>
        </w:tc>
        <w:tc>
          <w:tcPr>
            <w:tcW w:w="1728" w:type="dxa"/>
          </w:tcPr>
          <w:p w14:paraId="471DE1DD" w14:textId="77777777" w:rsidR="00AB2578" w:rsidRDefault="002015F4">
            <w:r>
              <w:t>I can… / He/She is…</w:t>
            </w:r>
          </w:p>
        </w:tc>
        <w:tc>
          <w:tcPr>
            <w:tcW w:w="1728" w:type="dxa"/>
          </w:tcPr>
          <w:p w14:paraId="606EBD24" w14:textId="77777777" w:rsidR="00AB2578" w:rsidRDefault="002015F4">
            <w:r>
              <w:t>Sentence strips, role play</w:t>
            </w:r>
          </w:p>
        </w:tc>
        <w:tc>
          <w:tcPr>
            <w:tcW w:w="1728" w:type="dxa"/>
          </w:tcPr>
          <w:p w14:paraId="135AF076" w14:textId="77777777" w:rsidR="00AB2578" w:rsidRDefault="002015F4">
            <w:r>
              <w:t>Can form short sentences; materials: sentence strips</w:t>
            </w:r>
          </w:p>
        </w:tc>
      </w:tr>
      <w:tr w:rsidR="00AB2578" w14:paraId="0371B9EC" w14:textId="77777777">
        <w:trPr>
          <w:jc w:val="center"/>
        </w:trPr>
        <w:tc>
          <w:tcPr>
            <w:tcW w:w="1728" w:type="dxa"/>
          </w:tcPr>
          <w:p w14:paraId="601D4AEB" w14:textId="77777777" w:rsidR="00AB2578" w:rsidRDefault="002015F4">
            <w:r>
              <w:t>Week 9</w:t>
            </w:r>
          </w:p>
        </w:tc>
        <w:tc>
          <w:tcPr>
            <w:tcW w:w="1728" w:type="dxa"/>
          </w:tcPr>
          <w:p w14:paraId="5ED0124E" w14:textId="77777777" w:rsidR="00AB2578" w:rsidRDefault="002015F4">
            <w:r>
              <w:t>Story listening and retelling</w:t>
            </w:r>
          </w:p>
        </w:tc>
        <w:tc>
          <w:tcPr>
            <w:tcW w:w="1728" w:type="dxa"/>
          </w:tcPr>
          <w:p w14:paraId="6F5B1A9E" w14:textId="77777777" w:rsidR="00AB2578" w:rsidRDefault="002015F4">
            <w:r>
              <w:t>Short picture stories</w:t>
            </w:r>
          </w:p>
        </w:tc>
        <w:tc>
          <w:tcPr>
            <w:tcW w:w="1728" w:type="dxa"/>
          </w:tcPr>
          <w:p w14:paraId="151908E7" w14:textId="77777777" w:rsidR="00AB2578" w:rsidRDefault="002015F4">
            <w:r>
              <w:t>Story circle, sequencing cards</w:t>
            </w:r>
          </w:p>
        </w:tc>
        <w:tc>
          <w:tcPr>
            <w:tcW w:w="1728" w:type="dxa"/>
          </w:tcPr>
          <w:p w14:paraId="7C772FCD" w14:textId="77777777" w:rsidR="00AB2578" w:rsidRDefault="002015F4">
            <w:r>
              <w:t>Can retell stories; materials: storybooks, sequencing cards</w:t>
            </w:r>
          </w:p>
        </w:tc>
      </w:tr>
      <w:tr w:rsidR="00AB2578" w14:paraId="42E41D59" w14:textId="77777777">
        <w:trPr>
          <w:jc w:val="center"/>
        </w:trPr>
        <w:tc>
          <w:tcPr>
            <w:tcW w:w="1728" w:type="dxa"/>
          </w:tcPr>
          <w:p w14:paraId="3CF63C52" w14:textId="77777777" w:rsidR="00AB2578" w:rsidRDefault="002015F4">
            <w:r>
              <w:t>Week 10</w:t>
            </w:r>
          </w:p>
        </w:tc>
        <w:tc>
          <w:tcPr>
            <w:tcW w:w="1728" w:type="dxa"/>
          </w:tcPr>
          <w:p w14:paraId="4D74E85C" w14:textId="77777777" w:rsidR="00AB2578" w:rsidRDefault="002015F4">
            <w:r>
              <w:t>Introduce rhyming words</w:t>
            </w:r>
          </w:p>
        </w:tc>
        <w:tc>
          <w:tcPr>
            <w:tcW w:w="1728" w:type="dxa"/>
          </w:tcPr>
          <w:p w14:paraId="1902F1B5" w14:textId="77777777" w:rsidR="00AB2578" w:rsidRDefault="002015F4">
            <w:r>
              <w:t>Cat/hat, dog/log</w:t>
            </w:r>
          </w:p>
        </w:tc>
        <w:tc>
          <w:tcPr>
            <w:tcW w:w="1728" w:type="dxa"/>
          </w:tcPr>
          <w:p w14:paraId="20FF6FE4" w14:textId="77777777" w:rsidR="00AB2578" w:rsidRDefault="002015F4">
            <w:r>
              <w:t>Rhyming matching game</w:t>
            </w:r>
          </w:p>
        </w:tc>
        <w:tc>
          <w:tcPr>
            <w:tcW w:w="1728" w:type="dxa"/>
          </w:tcPr>
          <w:p w14:paraId="02744E15" w14:textId="77777777" w:rsidR="00AB2578" w:rsidRDefault="002015F4">
            <w:r>
              <w:t>Can identify rhymes; materials: flashcards, rhyming cards</w:t>
            </w:r>
          </w:p>
        </w:tc>
      </w:tr>
    </w:tbl>
    <w:p w14:paraId="4446AF22" w14:textId="77777777" w:rsidR="00AB2578" w:rsidRDefault="002015F4">
      <w:pPr>
        <w:pStyle w:val="Heading2"/>
      </w:pPr>
      <w:r>
        <w:t>Numeracy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90"/>
        <w:gridCol w:w="1732"/>
        <w:gridCol w:w="1799"/>
        <w:gridCol w:w="1706"/>
        <w:gridCol w:w="1713"/>
      </w:tblGrid>
      <w:tr w:rsidR="00AB2578" w14:paraId="6516EF03" w14:textId="77777777">
        <w:trPr>
          <w:jc w:val="center"/>
        </w:trPr>
        <w:tc>
          <w:tcPr>
            <w:tcW w:w="1728" w:type="dxa"/>
          </w:tcPr>
          <w:p w14:paraId="66B986FD" w14:textId="77777777" w:rsidR="00AB2578" w:rsidRDefault="002015F4">
            <w:r>
              <w:t>Week</w:t>
            </w:r>
          </w:p>
        </w:tc>
        <w:tc>
          <w:tcPr>
            <w:tcW w:w="1728" w:type="dxa"/>
          </w:tcPr>
          <w:p w14:paraId="767C775E" w14:textId="77777777" w:rsidR="00AB2578" w:rsidRDefault="002015F4">
            <w:r>
              <w:t>Learning Objective</w:t>
            </w:r>
          </w:p>
        </w:tc>
        <w:tc>
          <w:tcPr>
            <w:tcW w:w="1728" w:type="dxa"/>
          </w:tcPr>
          <w:p w14:paraId="1FFC3ABA" w14:textId="77777777" w:rsidR="00AB2578" w:rsidRDefault="002015F4">
            <w:r>
              <w:t>Topics &amp; Subtopics</w:t>
            </w:r>
          </w:p>
        </w:tc>
        <w:tc>
          <w:tcPr>
            <w:tcW w:w="1728" w:type="dxa"/>
          </w:tcPr>
          <w:p w14:paraId="2A65A280" w14:textId="77777777" w:rsidR="00AB2578" w:rsidRDefault="002015F4">
            <w:r>
              <w:t>Activities</w:t>
            </w:r>
          </w:p>
        </w:tc>
        <w:tc>
          <w:tcPr>
            <w:tcW w:w="1728" w:type="dxa"/>
          </w:tcPr>
          <w:p w14:paraId="1817D36E" w14:textId="77777777" w:rsidR="00AB2578" w:rsidRDefault="002015F4">
            <w:r>
              <w:t>Assessment &amp; Resources</w:t>
            </w:r>
          </w:p>
        </w:tc>
      </w:tr>
      <w:tr w:rsidR="00AB2578" w14:paraId="740F2BD8" w14:textId="77777777">
        <w:trPr>
          <w:jc w:val="center"/>
        </w:trPr>
        <w:tc>
          <w:tcPr>
            <w:tcW w:w="1728" w:type="dxa"/>
          </w:tcPr>
          <w:p w14:paraId="3BDC2DF1" w14:textId="77777777" w:rsidR="00AB2578" w:rsidRDefault="002015F4">
            <w:r>
              <w:lastRenderedPageBreak/>
              <w:t>Week 1</w:t>
            </w:r>
          </w:p>
        </w:tc>
        <w:tc>
          <w:tcPr>
            <w:tcW w:w="1728" w:type="dxa"/>
          </w:tcPr>
          <w:p w14:paraId="08DB46F4" w14:textId="77777777" w:rsidR="00AB2578" w:rsidRDefault="002015F4">
            <w:r>
              <w:t>Count 1–10 reliably</w:t>
            </w:r>
          </w:p>
        </w:tc>
        <w:tc>
          <w:tcPr>
            <w:tcW w:w="1728" w:type="dxa"/>
          </w:tcPr>
          <w:p w14:paraId="5F3DAE4B" w14:textId="77777777" w:rsidR="00AB2578" w:rsidRDefault="002015F4">
            <w:r>
              <w:t>Numbers 1–10; number recognition</w:t>
            </w:r>
          </w:p>
        </w:tc>
        <w:tc>
          <w:tcPr>
            <w:tcW w:w="1728" w:type="dxa"/>
          </w:tcPr>
          <w:p w14:paraId="5C54612A" w14:textId="77777777" w:rsidR="00AB2578" w:rsidRDefault="002015F4">
            <w:r>
              <w:t>Counting objects, number songs</w:t>
            </w:r>
          </w:p>
        </w:tc>
        <w:tc>
          <w:tcPr>
            <w:tcW w:w="1728" w:type="dxa"/>
          </w:tcPr>
          <w:p w14:paraId="2C207402" w14:textId="77777777" w:rsidR="00AB2578" w:rsidRDefault="002015F4">
            <w:r>
              <w:t>Can count 1–10; materials: counters, number cards</w:t>
            </w:r>
          </w:p>
        </w:tc>
      </w:tr>
      <w:tr w:rsidR="00AB2578" w14:paraId="18006115" w14:textId="77777777">
        <w:trPr>
          <w:jc w:val="center"/>
        </w:trPr>
        <w:tc>
          <w:tcPr>
            <w:tcW w:w="1728" w:type="dxa"/>
          </w:tcPr>
          <w:p w14:paraId="0511E360" w14:textId="77777777" w:rsidR="00AB2578" w:rsidRDefault="002015F4">
            <w:r>
              <w:t>Week 2</w:t>
            </w:r>
          </w:p>
        </w:tc>
        <w:tc>
          <w:tcPr>
            <w:tcW w:w="1728" w:type="dxa"/>
          </w:tcPr>
          <w:p w14:paraId="1A4C8E8D" w14:textId="77777777" w:rsidR="00AB2578" w:rsidRDefault="002015F4">
            <w:r>
              <w:t>Understand one-to-one correspondence</w:t>
            </w:r>
          </w:p>
        </w:tc>
        <w:tc>
          <w:tcPr>
            <w:tcW w:w="1728" w:type="dxa"/>
          </w:tcPr>
          <w:p w14:paraId="0605854D" w14:textId="77777777" w:rsidR="00AB2578" w:rsidRDefault="002015F4">
            <w:r>
              <w:t>Counting objects and matching numbers</w:t>
            </w:r>
          </w:p>
        </w:tc>
        <w:tc>
          <w:tcPr>
            <w:tcW w:w="1728" w:type="dxa"/>
          </w:tcPr>
          <w:p w14:paraId="1CD798CA" w14:textId="77777777" w:rsidR="00AB2578" w:rsidRDefault="002015F4">
            <w:r>
              <w:t>Matching game with objects and numbers</w:t>
            </w:r>
          </w:p>
        </w:tc>
        <w:tc>
          <w:tcPr>
            <w:tcW w:w="1728" w:type="dxa"/>
          </w:tcPr>
          <w:p w14:paraId="160D519B" w14:textId="77777777" w:rsidR="00AB2578" w:rsidRDefault="002015F4">
            <w:r>
              <w:t>Counts objects correctly; materials: counters, cards</w:t>
            </w:r>
          </w:p>
        </w:tc>
      </w:tr>
      <w:tr w:rsidR="00AB2578" w14:paraId="06DB42DA" w14:textId="77777777">
        <w:trPr>
          <w:jc w:val="center"/>
        </w:trPr>
        <w:tc>
          <w:tcPr>
            <w:tcW w:w="1728" w:type="dxa"/>
          </w:tcPr>
          <w:p w14:paraId="619917D4" w14:textId="77777777" w:rsidR="00AB2578" w:rsidRDefault="002015F4">
            <w:r>
              <w:t>Week 3</w:t>
            </w:r>
          </w:p>
        </w:tc>
        <w:tc>
          <w:tcPr>
            <w:tcW w:w="1728" w:type="dxa"/>
          </w:tcPr>
          <w:p w14:paraId="4933F881" w14:textId="77777777" w:rsidR="00AB2578" w:rsidRDefault="002015F4">
            <w:r>
              <w:t>Recognise and write numbers 1–5</w:t>
            </w:r>
          </w:p>
        </w:tc>
        <w:tc>
          <w:tcPr>
            <w:tcW w:w="1728" w:type="dxa"/>
          </w:tcPr>
          <w:p w14:paraId="69D15A8E" w14:textId="77777777" w:rsidR="00AB2578" w:rsidRDefault="002015F4">
            <w:r>
              <w:t>Writing numbers 1–5</w:t>
            </w:r>
          </w:p>
        </w:tc>
        <w:tc>
          <w:tcPr>
            <w:tcW w:w="1728" w:type="dxa"/>
          </w:tcPr>
          <w:p w14:paraId="1F8BF6CB" w14:textId="77777777" w:rsidR="00AB2578" w:rsidRDefault="002015F4">
            <w:r>
              <w:t>Sand tray writing, number tracing</w:t>
            </w:r>
          </w:p>
        </w:tc>
        <w:tc>
          <w:tcPr>
            <w:tcW w:w="1728" w:type="dxa"/>
          </w:tcPr>
          <w:p w14:paraId="5787913A" w14:textId="77777777" w:rsidR="00AB2578" w:rsidRDefault="002015F4">
            <w:r>
              <w:t>Writes numbers correctly; materials: sand tray, worksheets</w:t>
            </w:r>
          </w:p>
        </w:tc>
      </w:tr>
      <w:tr w:rsidR="00AB2578" w14:paraId="5E8B648C" w14:textId="77777777">
        <w:trPr>
          <w:jc w:val="center"/>
        </w:trPr>
        <w:tc>
          <w:tcPr>
            <w:tcW w:w="1728" w:type="dxa"/>
          </w:tcPr>
          <w:p w14:paraId="24A06470" w14:textId="77777777" w:rsidR="00AB2578" w:rsidRDefault="002015F4">
            <w:r>
              <w:t>Week 4</w:t>
            </w:r>
          </w:p>
        </w:tc>
        <w:tc>
          <w:tcPr>
            <w:tcW w:w="1728" w:type="dxa"/>
          </w:tcPr>
          <w:p w14:paraId="3839DBDA" w14:textId="77777777" w:rsidR="00AB2578" w:rsidRDefault="002015F4">
            <w:r>
              <w:t>Compare quantities</w:t>
            </w:r>
          </w:p>
        </w:tc>
        <w:tc>
          <w:tcPr>
            <w:tcW w:w="1728" w:type="dxa"/>
          </w:tcPr>
          <w:p w14:paraId="1EB418C2" w14:textId="77777777" w:rsidR="00AB2578" w:rsidRDefault="002015F4">
            <w:r>
              <w:t>More/less/equal</w:t>
            </w:r>
          </w:p>
        </w:tc>
        <w:tc>
          <w:tcPr>
            <w:tcW w:w="1728" w:type="dxa"/>
          </w:tcPr>
          <w:p w14:paraId="7E2686CA" w14:textId="77777777" w:rsidR="00AB2578" w:rsidRDefault="002015F4">
            <w:r>
              <w:t>Use objects to compare quantities</w:t>
            </w:r>
          </w:p>
        </w:tc>
        <w:tc>
          <w:tcPr>
            <w:tcW w:w="1728" w:type="dxa"/>
          </w:tcPr>
          <w:p w14:paraId="270DFC0E" w14:textId="77777777" w:rsidR="00AB2578" w:rsidRDefault="002015F4">
            <w:r>
              <w:t>Can identify more/less; materials: counters</w:t>
            </w:r>
          </w:p>
        </w:tc>
      </w:tr>
      <w:tr w:rsidR="00AB2578" w14:paraId="4F2BC705" w14:textId="77777777">
        <w:trPr>
          <w:jc w:val="center"/>
        </w:trPr>
        <w:tc>
          <w:tcPr>
            <w:tcW w:w="1728" w:type="dxa"/>
          </w:tcPr>
          <w:p w14:paraId="249D494B" w14:textId="77777777" w:rsidR="00AB2578" w:rsidRDefault="002015F4">
            <w:r>
              <w:t>Week 5</w:t>
            </w:r>
          </w:p>
        </w:tc>
        <w:tc>
          <w:tcPr>
            <w:tcW w:w="1728" w:type="dxa"/>
          </w:tcPr>
          <w:p w14:paraId="41119471" w14:textId="77777777" w:rsidR="00AB2578" w:rsidRDefault="002015F4">
            <w:r>
              <w:t>Count 6–10</w:t>
            </w:r>
          </w:p>
        </w:tc>
        <w:tc>
          <w:tcPr>
            <w:tcW w:w="1728" w:type="dxa"/>
          </w:tcPr>
          <w:p w14:paraId="5A7896DB" w14:textId="77777777" w:rsidR="00AB2578" w:rsidRDefault="002015F4">
            <w:r>
              <w:t>Numbers 6–10; counting objects</w:t>
            </w:r>
          </w:p>
        </w:tc>
        <w:tc>
          <w:tcPr>
            <w:tcW w:w="1728" w:type="dxa"/>
          </w:tcPr>
          <w:p w14:paraId="5F40274C" w14:textId="77777777" w:rsidR="00AB2578" w:rsidRDefault="002015F4">
            <w:r>
              <w:t>Counting games, songs</w:t>
            </w:r>
          </w:p>
        </w:tc>
        <w:tc>
          <w:tcPr>
            <w:tcW w:w="1728" w:type="dxa"/>
          </w:tcPr>
          <w:p w14:paraId="3B308359" w14:textId="77777777" w:rsidR="00AB2578" w:rsidRDefault="002015F4">
            <w:r>
              <w:t>Counts 6–10 accurately; materials: counters, flashcards</w:t>
            </w:r>
          </w:p>
        </w:tc>
      </w:tr>
      <w:tr w:rsidR="00AB2578" w14:paraId="0C9FBB3D" w14:textId="77777777">
        <w:trPr>
          <w:jc w:val="center"/>
        </w:trPr>
        <w:tc>
          <w:tcPr>
            <w:tcW w:w="1728" w:type="dxa"/>
          </w:tcPr>
          <w:p w14:paraId="5D7EF4EA" w14:textId="77777777" w:rsidR="00AB2578" w:rsidRDefault="002015F4">
            <w:r>
              <w:t>Week 6</w:t>
            </w:r>
          </w:p>
        </w:tc>
        <w:tc>
          <w:tcPr>
            <w:tcW w:w="1728" w:type="dxa"/>
          </w:tcPr>
          <w:p w14:paraId="6A8696A3" w14:textId="77777777" w:rsidR="00AB2578" w:rsidRDefault="002015F4">
            <w:r>
              <w:t>Simple addition within 5</w:t>
            </w:r>
          </w:p>
        </w:tc>
        <w:tc>
          <w:tcPr>
            <w:tcW w:w="1728" w:type="dxa"/>
          </w:tcPr>
          <w:p w14:paraId="484DDF0E" w14:textId="77777777" w:rsidR="00AB2578" w:rsidRDefault="002015F4">
            <w:r>
              <w:t>Adding objects within 5</w:t>
            </w:r>
          </w:p>
        </w:tc>
        <w:tc>
          <w:tcPr>
            <w:tcW w:w="1728" w:type="dxa"/>
          </w:tcPr>
          <w:p w14:paraId="6E72EEE1" w14:textId="77777777" w:rsidR="00AB2578" w:rsidRDefault="002015F4">
            <w:r>
              <w:t>Use counters for addition</w:t>
            </w:r>
          </w:p>
        </w:tc>
        <w:tc>
          <w:tcPr>
            <w:tcW w:w="1728" w:type="dxa"/>
          </w:tcPr>
          <w:p w14:paraId="4A4322ED" w14:textId="77777777" w:rsidR="00AB2578" w:rsidRDefault="002015F4">
            <w:r>
              <w:t>Can add objects; materials: counters</w:t>
            </w:r>
          </w:p>
        </w:tc>
      </w:tr>
      <w:tr w:rsidR="00AB2578" w14:paraId="2420057B" w14:textId="77777777">
        <w:trPr>
          <w:jc w:val="center"/>
        </w:trPr>
        <w:tc>
          <w:tcPr>
            <w:tcW w:w="1728" w:type="dxa"/>
          </w:tcPr>
          <w:p w14:paraId="66DEBE2B" w14:textId="77777777" w:rsidR="00AB2578" w:rsidRDefault="002015F4">
            <w:r>
              <w:t>Week 7</w:t>
            </w:r>
          </w:p>
        </w:tc>
        <w:tc>
          <w:tcPr>
            <w:tcW w:w="1728" w:type="dxa"/>
          </w:tcPr>
          <w:p w14:paraId="0A325B81" w14:textId="77777777" w:rsidR="00AB2578" w:rsidRDefault="002015F4">
            <w:r>
              <w:t>Shapes: circle, square, triangle</w:t>
            </w:r>
          </w:p>
        </w:tc>
        <w:tc>
          <w:tcPr>
            <w:tcW w:w="1728" w:type="dxa"/>
          </w:tcPr>
          <w:p w14:paraId="48ED1C36" w14:textId="77777777" w:rsidR="00AB2578" w:rsidRDefault="002015F4">
            <w:r>
              <w:t>Recognise 2D shapes</w:t>
            </w:r>
          </w:p>
        </w:tc>
        <w:tc>
          <w:tcPr>
            <w:tcW w:w="1728" w:type="dxa"/>
          </w:tcPr>
          <w:p w14:paraId="4B600DDF" w14:textId="77777777" w:rsidR="00AB2578" w:rsidRDefault="002015F4">
            <w:r>
              <w:t>Shape hunt, drawing shapes</w:t>
            </w:r>
          </w:p>
        </w:tc>
        <w:tc>
          <w:tcPr>
            <w:tcW w:w="1728" w:type="dxa"/>
          </w:tcPr>
          <w:p w14:paraId="3F00FE13" w14:textId="77777777" w:rsidR="00AB2578" w:rsidRDefault="002015F4">
            <w:r>
              <w:t>Can identify shapes; materials: shape cards, paper</w:t>
            </w:r>
          </w:p>
        </w:tc>
      </w:tr>
      <w:tr w:rsidR="00AB2578" w14:paraId="0ED69D44" w14:textId="77777777">
        <w:trPr>
          <w:jc w:val="center"/>
        </w:trPr>
        <w:tc>
          <w:tcPr>
            <w:tcW w:w="1728" w:type="dxa"/>
          </w:tcPr>
          <w:p w14:paraId="7B7F0CB5" w14:textId="77777777" w:rsidR="00AB2578" w:rsidRDefault="002015F4">
            <w:r>
              <w:t>Week 8</w:t>
            </w:r>
          </w:p>
        </w:tc>
        <w:tc>
          <w:tcPr>
            <w:tcW w:w="1728" w:type="dxa"/>
          </w:tcPr>
          <w:p w14:paraId="54177177" w14:textId="77777777" w:rsidR="00AB2578" w:rsidRDefault="002015F4">
            <w:r>
              <w:t>Positional language</w:t>
            </w:r>
          </w:p>
        </w:tc>
        <w:tc>
          <w:tcPr>
            <w:tcW w:w="1728" w:type="dxa"/>
          </w:tcPr>
          <w:p w14:paraId="2268C9DC" w14:textId="77777777" w:rsidR="00AB2578" w:rsidRDefault="002015F4">
            <w:r>
              <w:t>Above, below, next to, behind</w:t>
            </w:r>
          </w:p>
        </w:tc>
        <w:tc>
          <w:tcPr>
            <w:tcW w:w="1728" w:type="dxa"/>
          </w:tcPr>
          <w:p w14:paraId="2914B86B" w14:textId="77777777" w:rsidR="00AB2578" w:rsidRDefault="002015F4">
            <w:r>
              <w:t>Use toys for positional practice</w:t>
            </w:r>
          </w:p>
        </w:tc>
        <w:tc>
          <w:tcPr>
            <w:tcW w:w="1728" w:type="dxa"/>
          </w:tcPr>
          <w:p w14:paraId="1AF39CE4" w14:textId="77777777" w:rsidR="00AB2578" w:rsidRDefault="002015F4">
            <w:r>
              <w:t>Can use positional words; materials: toys</w:t>
            </w:r>
          </w:p>
        </w:tc>
      </w:tr>
      <w:tr w:rsidR="00AB2578" w14:paraId="152DD0F1" w14:textId="77777777">
        <w:trPr>
          <w:jc w:val="center"/>
        </w:trPr>
        <w:tc>
          <w:tcPr>
            <w:tcW w:w="1728" w:type="dxa"/>
          </w:tcPr>
          <w:p w14:paraId="5A5BE349" w14:textId="77777777" w:rsidR="00AB2578" w:rsidRDefault="002015F4">
            <w:r>
              <w:lastRenderedPageBreak/>
              <w:t>Week 9</w:t>
            </w:r>
          </w:p>
        </w:tc>
        <w:tc>
          <w:tcPr>
            <w:tcW w:w="1728" w:type="dxa"/>
          </w:tcPr>
          <w:p w14:paraId="122B6075" w14:textId="77777777" w:rsidR="00AB2578" w:rsidRDefault="002015F4">
            <w:r>
              <w:t>Measure length using non-standard units</w:t>
            </w:r>
          </w:p>
        </w:tc>
        <w:tc>
          <w:tcPr>
            <w:tcW w:w="1728" w:type="dxa"/>
          </w:tcPr>
          <w:p w14:paraId="2520226D" w14:textId="77777777" w:rsidR="00AB2578" w:rsidRDefault="002015F4">
            <w:r>
              <w:t>Long/short, big/small</w:t>
            </w:r>
          </w:p>
        </w:tc>
        <w:tc>
          <w:tcPr>
            <w:tcW w:w="1728" w:type="dxa"/>
          </w:tcPr>
          <w:p w14:paraId="5CD572BB" w14:textId="77777777" w:rsidR="00AB2578" w:rsidRDefault="002015F4">
            <w:r>
              <w:t>Compare objects using blocks</w:t>
            </w:r>
          </w:p>
        </w:tc>
        <w:tc>
          <w:tcPr>
            <w:tcW w:w="1728" w:type="dxa"/>
          </w:tcPr>
          <w:p w14:paraId="039F668D" w14:textId="77777777" w:rsidR="00AB2578" w:rsidRDefault="002015F4">
            <w:r>
              <w:t>Can compare lengths; materials: blocks, toys</w:t>
            </w:r>
          </w:p>
        </w:tc>
      </w:tr>
      <w:tr w:rsidR="00AB2578" w14:paraId="7E48B71E" w14:textId="77777777">
        <w:trPr>
          <w:jc w:val="center"/>
        </w:trPr>
        <w:tc>
          <w:tcPr>
            <w:tcW w:w="1728" w:type="dxa"/>
          </w:tcPr>
          <w:p w14:paraId="19B57D5A" w14:textId="77777777" w:rsidR="00AB2578" w:rsidRDefault="002015F4">
            <w:r>
              <w:t>Week 10</w:t>
            </w:r>
          </w:p>
        </w:tc>
        <w:tc>
          <w:tcPr>
            <w:tcW w:w="1728" w:type="dxa"/>
          </w:tcPr>
          <w:p w14:paraId="6296AA54" w14:textId="77777777" w:rsidR="00AB2578" w:rsidRDefault="002015F4">
            <w:r>
              <w:t>Count to 20</w:t>
            </w:r>
          </w:p>
        </w:tc>
        <w:tc>
          <w:tcPr>
            <w:tcW w:w="1728" w:type="dxa"/>
          </w:tcPr>
          <w:p w14:paraId="4911410A" w14:textId="77777777" w:rsidR="00AB2578" w:rsidRDefault="002015F4">
            <w:r>
              <w:t>Numbers 11–20; number recognition</w:t>
            </w:r>
          </w:p>
        </w:tc>
        <w:tc>
          <w:tcPr>
            <w:tcW w:w="1728" w:type="dxa"/>
          </w:tcPr>
          <w:p w14:paraId="35F90562" w14:textId="77777777" w:rsidR="00AB2578" w:rsidRDefault="002015F4">
            <w:r>
              <w:t>Counting songs, object counting</w:t>
            </w:r>
          </w:p>
        </w:tc>
        <w:tc>
          <w:tcPr>
            <w:tcW w:w="1728" w:type="dxa"/>
          </w:tcPr>
          <w:p w14:paraId="2D5057E5" w14:textId="77777777" w:rsidR="00AB2578" w:rsidRDefault="002015F4">
            <w:r>
              <w:t>Counts to 20; materials: counters, number cards</w:t>
            </w:r>
          </w:p>
        </w:tc>
      </w:tr>
    </w:tbl>
    <w:p w14:paraId="46A5EC50" w14:textId="77777777" w:rsidR="00AB2578" w:rsidRDefault="002015F4">
      <w:pPr>
        <w:pStyle w:val="Heading2"/>
      </w:pPr>
      <w:r>
        <w:t>Science &amp; Discovery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06"/>
        <w:gridCol w:w="1714"/>
        <w:gridCol w:w="1714"/>
        <w:gridCol w:w="1720"/>
        <w:gridCol w:w="1786"/>
      </w:tblGrid>
      <w:tr w:rsidR="00AB2578" w14:paraId="663BBB45" w14:textId="77777777">
        <w:trPr>
          <w:jc w:val="center"/>
        </w:trPr>
        <w:tc>
          <w:tcPr>
            <w:tcW w:w="1728" w:type="dxa"/>
          </w:tcPr>
          <w:p w14:paraId="6667A0FC" w14:textId="77777777" w:rsidR="00AB2578" w:rsidRDefault="002015F4">
            <w:r>
              <w:t>Week</w:t>
            </w:r>
          </w:p>
        </w:tc>
        <w:tc>
          <w:tcPr>
            <w:tcW w:w="1728" w:type="dxa"/>
          </w:tcPr>
          <w:p w14:paraId="3097E147" w14:textId="77777777" w:rsidR="00AB2578" w:rsidRDefault="002015F4">
            <w:r>
              <w:t>Learning Objective</w:t>
            </w:r>
          </w:p>
        </w:tc>
        <w:tc>
          <w:tcPr>
            <w:tcW w:w="1728" w:type="dxa"/>
          </w:tcPr>
          <w:p w14:paraId="4DAA32B0" w14:textId="77777777" w:rsidR="00AB2578" w:rsidRDefault="002015F4">
            <w:r>
              <w:t>Topics &amp; Subtopics</w:t>
            </w:r>
          </w:p>
        </w:tc>
        <w:tc>
          <w:tcPr>
            <w:tcW w:w="1728" w:type="dxa"/>
          </w:tcPr>
          <w:p w14:paraId="1567783C" w14:textId="77777777" w:rsidR="00AB2578" w:rsidRDefault="002015F4">
            <w:r>
              <w:t>Activities</w:t>
            </w:r>
          </w:p>
        </w:tc>
        <w:tc>
          <w:tcPr>
            <w:tcW w:w="1728" w:type="dxa"/>
          </w:tcPr>
          <w:p w14:paraId="3D7C57A9" w14:textId="77777777" w:rsidR="00AB2578" w:rsidRDefault="002015F4">
            <w:r>
              <w:t>Assessment &amp; Resources</w:t>
            </w:r>
          </w:p>
        </w:tc>
      </w:tr>
      <w:tr w:rsidR="00AB2578" w14:paraId="64807B75" w14:textId="77777777">
        <w:trPr>
          <w:jc w:val="center"/>
        </w:trPr>
        <w:tc>
          <w:tcPr>
            <w:tcW w:w="1728" w:type="dxa"/>
          </w:tcPr>
          <w:p w14:paraId="1C8C2DD8" w14:textId="77777777" w:rsidR="00AB2578" w:rsidRDefault="002015F4">
            <w:r>
              <w:t>Week 1</w:t>
            </w:r>
          </w:p>
        </w:tc>
        <w:tc>
          <w:tcPr>
            <w:tcW w:w="1728" w:type="dxa"/>
          </w:tcPr>
          <w:p w14:paraId="48C780E6" w14:textId="77777777" w:rsidR="00AB2578" w:rsidRDefault="002015F4">
            <w:r>
              <w:t>Explore senses: sight</w:t>
            </w:r>
          </w:p>
        </w:tc>
        <w:tc>
          <w:tcPr>
            <w:tcW w:w="1728" w:type="dxa"/>
          </w:tcPr>
          <w:p w14:paraId="28A8D1B2" w14:textId="77777777" w:rsidR="00AB2578" w:rsidRDefault="002015F4">
            <w:r>
              <w:t>Using eyes to observe objects</w:t>
            </w:r>
          </w:p>
        </w:tc>
        <w:tc>
          <w:tcPr>
            <w:tcW w:w="1728" w:type="dxa"/>
          </w:tcPr>
          <w:p w14:paraId="6F8160D8" w14:textId="77777777" w:rsidR="00AB2578" w:rsidRDefault="002015F4">
            <w:r>
              <w:t>Look and tell game, picture observation</w:t>
            </w:r>
          </w:p>
        </w:tc>
        <w:tc>
          <w:tcPr>
            <w:tcW w:w="1728" w:type="dxa"/>
          </w:tcPr>
          <w:p w14:paraId="516D2DBD" w14:textId="77777777" w:rsidR="00AB2578" w:rsidRDefault="002015F4">
            <w:r>
              <w:t>Can identify objects by sight; materials: pictures, objects</w:t>
            </w:r>
          </w:p>
        </w:tc>
      </w:tr>
      <w:tr w:rsidR="00AB2578" w14:paraId="5AED9955" w14:textId="77777777">
        <w:trPr>
          <w:jc w:val="center"/>
        </w:trPr>
        <w:tc>
          <w:tcPr>
            <w:tcW w:w="1728" w:type="dxa"/>
          </w:tcPr>
          <w:p w14:paraId="300D2281" w14:textId="77777777" w:rsidR="00AB2578" w:rsidRDefault="002015F4">
            <w:r>
              <w:t>Week 2</w:t>
            </w:r>
          </w:p>
        </w:tc>
        <w:tc>
          <w:tcPr>
            <w:tcW w:w="1728" w:type="dxa"/>
          </w:tcPr>
          <w:p w14:paraId="02F17107" w14:textId="77777777" w:rsidR="00AB2578" w:rsidRDefault="002015F4">
            <w:r>
              <w:t>Explore senses: hearing</w:t>
            </w:r>
          </w:p>
        </w:tc>
        <w:tc>
          <w:tcPr>
            <w:tcW w:w="1728" w:type="dxa"/>
          </w:tcPr>
          <w:p w14:paraId="0389DBEF" w14:textId="77777777" w:rsidR="00AB2578" w:rsidRDefault="002015F4">
            <w:r>
              <w:t>Using ears to listen to sounds</w:t>
            </w:r>
          </w:p>
        </w:tc>
        <w:tc>
          <w:tcPr>
            <w:tcW w:w="1728" w:type="dxa"/>
          </w:tcPr>
          <w:p w14:paraId="5AC710C1" w14:textId="77777777" w:rsidR="00AB2578" w:rsidRDefault="002015F4">
            <w:r>
              <w:t>Sound guessing game</w:t>
            </w:r>
          </w:p>
        </w:tc>
        <w:tc>
          <w:tcPr>
            <w:tcW w:w="1728" w:type="dxa"/>
          </w:tcPr>
          <w:p w14:paraId="21DA9E0A" w14:textId="77777777" w:rsidR="00AB2578" w:rsidRDefault="002015F4">
            <w:r>
              <w:t>Can identify sounds; materials: musical instruments, bells</w:t>
            </w:r>
          </w:p>
        </w:tc>
      </w:tr>
      <w:tr w:rsidR="00AB2578" w14:paraId="6637FC71" w14:textId="77777777">
        <w:trPr>
          <w:jc w:val="center"/>
        </w:trPr>
        <w:tc>
          <w:tcPr>
            <w:tcW w:w="1728" w:type="dxa"/>
          </w:tcPr>
          <w:p w14:paraId="68203874" w14:textId="77777777" w:rsidR="00AB2578" w:rsidRDefault="002015F4">
            <w:r>
              <w:t>Week 3</w:t>
            </w:r>
          </w:p>
        </w:tc>
        <w:tc>
          <w:tcPr>
            <w:tcW w:w="1728" w:type="dxa"/>
          </w:tcPr>
          <w:p w14:paraId="3722AD88" w14:textId="77777777" w:rsidR="00AB2578" w:rsidRDefault="002015F4">
            <w:r>
              <w:t>Explore senses: touch</w:t>
            </w:r>
          </w:p>
        </w:tc>
        <w:tc>
          <w:tcPr>
            <w:tcW w:w="1728" w:type="dxa"/>
          </w:tcPr>
          <w:p w14:paraId="486809C1" w14:textId="77777777" w:rsidR="00AB2578" w:rsidRDefault="002015F4">
            <w:r>
              <w:t>Texture: rough, smooth</w:t>
            </w:r>
          </w:p>
        </w:tc>
        <w:tc>
          <w:tcPr>
            <w:tcW w:w="1728" w:type="dxa"/>
          </w:tcPr>
          <w:p w14:paraId="5A4B18AA" w14:textId="77777777" w:rsidR="00AB2578" w:rsidRDefault="002015F4">
            <w:r>
              <w:t>Touch and feel box</w:t>
            </w:r>
          </w:p>
        </w:tc>
        <w:tc>
          <w:tcPr>
            <w:tcW w:w="1728" w:type="dxa"/>
          </w:tcPr>
          <w:p w14:paraId="0DFE0CA6" w14:textId="77777777" w:rsidR="00AB2578" w:rsidRDefault="002015F4">
            <w:r>
              <w:t>Can describe textures; materials: different textured items</w:t>
            </w:r>
          </w:p>
        </w:tc>
      </w:tr>
      <w:tr w:rsidR="00AB2578" w14:paraId="3BFD36C5" w14:textId="77777777">
        <w:trPr>
          <w:jc w:val="center"/>
        </w:trPr>
        <w:tc>
          <w:tcPr>
            <w:tcW w:w="1728" w:type="dxa"/>
          </w:tcPr>
          <w:p w14:paraId="0CDC677A" w14:textId="77777777" w:rsidR="00AB2578" w:rsidRDefault="002015F4">
            <w:r>
              <w:t>Week 4</w:t>
            </w:r>
          </w:p>
        </w:tc>
        <w:tc>
          <w:tcPr>
            <w:tcW w:w="1728" w:type="dxa"/>
          </w:tcPr>
          <w:p w14:paraId="7E7A606C" w14:textId="77777777" w:rsidR="00AB2578" w:rsidRDefault="002015F4">
            <w:r>
              <w:t>Explore senses: smell</w:t>
            </w:r>
          </w:p>
        </w:tc>
        <w:tc>
          <w:tcPr>
            <w:tcW w:w="1728" w:type="dxa"/>
          </w:tcPr>
          <w:p w14:paraId="37D21CC6" w14:textId="77777777" w:rsidR="00AB2578" w:rsidRDefault="002015F4">
            <w:r>
              <w:t>Smelling safe items</w:t>
            </w:r>
          </w:p>
        </w:tc>
        <w:tc>
          <w:tcPr>
            <w:tcW w:w="1728" w:type="dxa"/>
          </w:tcPr>
          <w:p w14:paraId="12A6B66B" w14:textId="77777777" w:rsidR="00AB2578" w:rsidRDefault="002015F4">
            <w:r>
              <w:t>Smell jars game</w:t>
            </w:r>
          </w:p>
        </w:tc>
        <w:tc>
          <w:tcPr>
            <w:tcW w:w="1728" w:type="dxa"/>
          </w:tcPr>
          <w:p w14:paraId="20B0DC39" w14:textId="77777777" w:rsidR="00AB2578" w:rsidRDefault="002015F4">
            <w:r>
              <w:t>Can identify smells; materials: jars, scented items</w:t>
            </w:r>
          </w:p>
        </w:tc>
      </w:tr>
      <w:tr w:rsidR="00AB2578" w14:paraId="6127C0FC" w14:textId="77777777">
        <w:trPr>
          <w:jc w:val="center"/>
        </w:trPr>
        <w:tc>
          <w:tcPr>
            <w:tcW w:w="1728" w:type="dxa"/>
          </w:tcPr>
          <w:p w14:paraId="7C2B0904" w14:textId="77777777" w:rsidR="00AB2578" w:rsidRDefault="002015F4">
            <w:r>
              <w:t>Week 5</w:t>
            </w:r>
          </w:p>
        </w:tc>
        <w:tc>
          <w:tcPr>
            <w:tcW w:w="1728" w:type="dxa"/>
          </w:tcPr>
          <w:p w14:paraId="1A05DC69" w14:textId="77777777" w:rsidR="00AB2578" w:rsidRDefault="002015F4">
            <w:r>
              <w:t>Explore senses: taste</w:t>
            </w:r>
          </w:p>
        </w:tc>
        <w:tc>
          <w:tcPr>
            <w:tcW w:w="1728" w:type="dxa"/>
          </w:tcPr>
          <w:p w14:paraId="6DE568A8" w14:textId="77777777" w:rsidR="00AB2578" w:rsidRDefault="002015F4">
            <w:r>
              <w:t>Safe tasting activities</w:t>
            </w:r>
          </w:p>
        </w:tc>
        <w:tc>
          <w:tcPr>
            <w:tcW w:w="1728" w:type="dxa"/>
          </w:tcPr>
          <w:p w14:paraId="14ECDDEF" w14:textId="77777777" w:rsidR="00AB2578" w:rsidRDefault="002015F4">
            <w:r>
              <w:t>Taste different foods</w:t>
            </w:r>
          </w:p>
        </w:tc>
        <w:tc>
          <w:tcPr>
            <w:tcW w:w="1728" w:type="dxa"/>
          </w:tcPr>
          <w:p w14:paraId="5E0AD8B0" w14:textId="77777777" w:rsidR="00AB2578" w:rsidRDefault="002015F4">
            <w:r>
              <w:t>Can describe taste; materials: fruits, snacks</w:t>
            </w:r>
          </w:p>
        </w:tc>
      </w:tr>
      <w:tr w:rsidR="00AB2578" w14:paraId="72FC741B" w14:textId="77777777">
        <w:trPr>
          <w:jc w:val="center"/>
        </w:trPr>
        <w:tc>
          <w:tcPr>
            <w:tcW w:w="1728" w:type="dxa"/>
          </w:tcPr>
          <w:p w14:paraId="4D2376B6" w14:textId="77777777" w:rsidR="00AB2578" w:rsidRDefault="002015F4">
            <w:r>
              <w:t>Week 6</w:t>
            </w:r>
          </w:p>
        </w:tc>
        <w:tc>
          <w:tcPr>
            <w:tcW w:w="1728" w:type="dxa"/>
          </w:tcPr>
          <w:p w14:paraId="648E04EC" w14:textId="77777777" w:rsidR="00AB2578" w:rsidRDefault="002015F4">
            <w:r>
              <w:t>Observe weather</w:t>
            </w:r>
          </w:p>
        </w:tc>
        <w:tc>
          <w:tcPr>
            <w:tcW w:w="1728" w:type="dxa"/>
          </w:tcPr>
          <w:p w14:paraId="375FC5A6" w14:textId="77777777" w:rsidR="00AB2578" w:rsidRDefault="002015F4">
            <w:r>
              <w:t>Sunny, rainy, windy</w:t>
            </w:r>
          </w:p>
        </w:tc>
        <w:tc>
          <w:tcPr>
            <w:tcW w:w="1728" w:type="dxa"/>
          </w:tcPr>
          <w:p w14:paraId="702E4B11" w14:textId="77777777" w:rsidR="00AB2578" w:rsidRDefault="002015F4">
            <w:r>
              <w:t>Weather chart</w:t>
            </w:r>
          </w:p>
        </w:tc>
        <w:tc>
          <w:tcPr>
            <w:tcW w:w="1728" w:type="dxa"/>
          </w:tcPr>
          <w:p w14:paraId="3B02BC3E" w14:textId="77777777" w:rsidR="00AB2578" w:rsidRDefault="002015F4">
            <w:r>
              <w:t xml:space="preserve">Can describe weather; </w:t>
            </w:r>
            <w:r>
              <w:lastRenderedPageBreak/>
              <w:t>materials: weather chart</w:t>
            </w:r>
          </w:p>
        </w:tc>
      </w:tr>
      <w:tr w:rsidR="00AB2578" w14:paraId="0824190E" w14:textId="77777777">
        <w:trPr>
          <w:jc w:val="center"/>
        </w:trPr>
        <w:tc>
          <w:tcPr>
            <w:tcW w:w="1728" w:type="dxa"/>
          </w:tcPr>
          <w:p w14:paraId="59FF2AFD" w14:textId="77777777" w:rsidR="00AB2578" w:rsidRDefault="002015F4">
            <w:r>
              <w:lastRenderedPageBreak/>
              <w:t>Week 7</w:t>
            </w:r>
          </w:p>
        </w:tc>
        <w:tc>
          <w:tcPr>
            <w:tcW w:w="1728" w:type="dxa"/>
          </w:tcPr>
          <w:p w14:paraId="2D211D6E" w14:textId="77777777" w:rsidR="00AB2578" w:rsidRDefault="002015F4">
            <w:r>
              <w:t>Explore plants</w:t>
            </w:r>
          </w:p>
        </w:tc>
        <w:tc>
          <w:tcPr>
            <w:tcW w:w="1728" w:type="dxa"/>
          </w:tcPr>
          <w:p w14:paraId="6A72BF8D" w14:textId="77777777" w:rsidR="00AB2578" w:rsidRDefault="002015F4">
            <w:r>
              <w:t>Parts of a plant</w:t>
            </w:r>
          </w:p>
        </w:tc>
        <w:tc>
          <w:tcPr>
            <w:tcW w:w="1728" w:type="dxa"/>
          </w:tcPr>
          <w:p w14:paraId="4F2B8613" w14:textId="77777777" w:rsidR="00AB2578" w:rsidRDefault="002015F4">
            <w:r>
              <w:t>Planting seeds</w:t>
            </w:r>
          </w:p>
        </w:tc>
        <w:tc>
          <w:tcPr>
            <w:tcW w:w="1728" w:type="dxa"/>
          </w:tcPr>
          <w:p w14:paraId="53C3586C" w14:textId="77777777" w:rsidR="00AB2578" w:rsidRDefault="002015F4">
            <w:r>
              <w:t>Can name parts; materials: seeds, pots</w:t>
            </w:r>
          </w:p>
        </w:tc>
      </w:tr>
      <w:tr w:rsidR="00AB2578" w14:paraId="485214CE" w14:textId="77777777">
        <w:trPr>
          <w:jc w:val="center"/>
        </w:trPr>
        <w:tc>
          <w:tcPr>
            <w:tcW w:w="1728" w:type="dxa"/>
          </w:tcPr>
          <w:p w14:paraId="6BE1DE30" w14:textId="77777777" w:rsidR="00AB2578" w:rsidRDefault="002015F4">
            <w:r>
              <w:t>Week 8</w:t>
            </w:r>
          </w:p>
        </w:tc>
        <w:tc>
          <w:tcPr>
            <w:tcW w:w="1728" w:type="dxa"/>
          </w:tcPr>
          <w:p w14:paraId="5315C8CE" w14:textId="77777777" w:rsidR="00AB2578" w:rsidRDefault="002015F4">
            <w:r>
              <w:t>Explore animals</w:t>
            </w:r>
          </w:p>
        </w:tc>
        <w:tc>
          <w:tcPr>
            <w:tcW w:w="1728" w:type="dxa"/>
          </w:tcPr>
          <w:p w14:paraId="05C559EF" w14:textId="77777777" w:rsidR="00AB2578" w:rsidRDefault="002015F4">
            <w:r>
              <w:t>Domestic and wild animals</w:t>
            </w:r>
          </w:p>
        </w:tc>
        <w:tc>
          <w:tcPr>
            <w:tcW w:w="1728" w:type="dxa"/>
          </w:tcPr>
          <w:p w14:paraId="7F17EA28" w14:textId="77777777" w:rsidR="00AB2578" w:rsidRDefault="002015F4">
            <w:r>
              <w:t>Animal matching game</w:t>
            </w:r>
          </w:p>
        </w:tc>
        <w:tc>
          <w:tcPr>
            <w:tcW w:w="1728" w:type="dxa"/>
          </w:tcPr>
          <w:p w14:paraId="537EF38C" w14:textId="77777777" w:rsidR="00AB2578" w:rsidRDefault="002015F4">
            <w:r>
              <w:t>Can classify animals; materials: animal cards</w:t>
            </w:r>
          </w:p>
        </w:tc>
      </w:tr>
      <w:tr w:rsidR="00AB2578" w14:paraId="3EE5FE63" w14:textId="77777777">
        <w:trPr>
          <w:jc w:val="center"/>
        </w:trPr>
        <w:tc>
          <w:tcPr>
            <w:tcW w:w="1728" w:type="dxa"/>
          </w:tcPr>
          <w:p w14:paraId="0FF4FF9A" w14:textId="77777777" w:rsidR="00AB2578" w:rsidRDefault="002015F4">
            <w:r>
              <w:t>Week 9</w:t>
            </w:r>
          </w:p>
        </w:tc>
        <w:tc>
          <w:tcPr>
            <w:tcW w:w="1728" w:type="dxa"/>
          </w:tcPr>
          <w:p w14:paraId="44FE657A" w14:textId="77777777" w:rsidR="00AB2578" w:rsidRDefault="002015F4">
            <w:r>
              <w:t>Introduce floating and sinking</w:t>
            </w:r>
          </w:p>
        </w:tc>
        <w:tc>
          <w:tcPr>
            <w:tcW w:w="1728" w:type="dxa"/>
          </w:tcPr>
          <w:p w14:paraId="6E87CB70" w14:textId="77777777" w:rsidR="00AB2578" w:rsidRDefault="002015F4">
            <w:r>
              <w:t>Objects in water</w:t>
            </w:r>
          </w:p>
        </w:tc>
        <w:tc>
          <w:tcPr>
            <w:tcW w:w="1728" w:type="dxa"/>
          </w:tcPr>
          <w:p w14:paraId="6A948AE2" w14:textId="77777777" w:rsidR="00AB2578" w:rsidRDefault="002015F4">
            <w:r>
              <w:t>Water play experiments</w:t>
            </w:r>
          </w:p>
        </w:tc>
        <w:tc>
          <w:tcPr>
            <w:tcW w:w="1728" w:type="dxa"/>
          </w:tcPr>
          <w:p w14:paraId="5FA10266" w14:textId="77777777" w:rsidR="00AB2578" w:rsidRDefault="002015F4">
            <w:r>
              <w:t>Can predict floating/sinking; materials: water tray, objects</w:t>
            </w:r>
          </w:p>
        </w:tc>
      </w:tr>
      <w:tr w:rsidR="00AB2578" w14:paraId="3BF42FA7" w14:textId="77777777">
        <w:trPr>
          <w:jc w:val="center"/>
        </w:trPr>
        <w:tc>
          <w:tcPr>
            <w:tcW w:w="1728" w:type="dxa"/>
          </w:tcPr>
          <w:p w14:paraId="185CF50F" w14:textId="77777777" w:rsidR="00AB2578" w:rsidRDefault="002015F4">
            <w:r>
              <w:t>Week 10</w:t>
            </w:r>
          </w:p>
        </w:tc>
        <w:tc>
          <w:tcPr>
            <w:tcW w:w="1728" w:type="dxa"/>
          </w:tcPr>
          <w:p w14:paraId="4131F2CD" w14:textId="77777777" w:rsidR="00AB2578" w:rsidRDefault="002015F4">
            <w:r>
              <w:t>Review senses</w:t>
            </w:r>
          </w:p>
        </w:tc>
        <w:tc>
          <w:tcPr>
            <w:tcW w:w="1728" w:type="dxa"/>
          </w:tcPr>
          <w:p w14:paraId="343C7EB6" w14:textId="77777777" w:rsidR="00AB2578" w:rsidRDefault="002015F4">
            <w:r>
              <w:t>All five senses</w:t>
            </w:r>
          </w:p>
        </w:tc>
        <w:tc>
          <w:tcPr>
            <w:tcW w:w="1728" w:type="dxa"/>
          </w:tcPr>
          <w:p w14:paraId="0FD5D699" w14:textId="77777777" w:rsidR="00AB2578" w:rsidRDefault="002015F4">
            <w:r>
              <w:t>Sensory stations</w:t>
            </w:r>
          </w:p>
        </w:tc>
        <w:tc>
          <w:tcPr>
            <w:tcW w:w="1728" w:type="dxa"/>
          </w:tcPr>
          <w:p w14:paraId="19967431" w14:textId="77777777" w:rsidR="00AB2578" w:rsidRDefault="002015F4">
            <w:r>
              <w:t>Can identify senses; materials: sensory items</w:t>
            </w:r>
          </w:p>
        </w:tc>
      </w:tr>
    </w:tbl>
    <w:p w14:paraId="0EF523D0" w14:textId="62ED19AE" w:rsidR="00B053BD" w:rsidRDefault="00B053BD" w:rsidP="00B053BD">
      <w:pPr>
        <w:pStyle w:val="Heading1"/>
      </w:pPr>
      <w:r>
        <w:t xml:space="preserve">PSED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5"/>
        <w:gridCol w:w="1890"/>
        <w:gridCol w:w="1800"/>
        <w:gridCol w:w="1419"/>
        <w:gridCol w:w="1787"/>
      </w:tblGrid>
      <w:tr w:rsidR="00B053BD" w14:paraId="19127111" w14:textId="77777777" w:rsidTr="00B053BD">
        <w:trPr>
          <w:tblHeader/>
          <w:tblCellSpacing w:w="15" w:type="dxa"/>
        </w:trPr>
        <w:tc>
          <w:tcPr>
            <w:tcW w:w="1620" w:type="dxa"/>
            <w:vAlign w:val="center"/>
            <w:hideMark/>
          </w:tcPr>
          <w:p w14:paraId="6D6BA253" w14:textId="77777777" w:rsidR="00B053BD" w:rsidRDefault="00B053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Week</w:t>
            </w:r>
          </w:p>
        </w:tc>
        <w:tc>
          <w:tcPr>
            <w:tcW w:w="1860" w:type="dxa"/>
            <w:vAlign w:val="center"/>
            <w:hideMark/>
          </w:tcPr>
          <w:p w14:paraId="553F3A18" w14:textId="77777777" w:rsidR="00B053BD" w:rsidRDefault="00B053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Objective</w:t>
            </w:r>
          </w:p>
        </w:tc>
        <w:tc>
          <w:tcPr>
            <w:tcW w:w="1770" w:type="dxa"/>
            <w:vAlign w:val="center"/>
            <w:hideMark/>
          </w:tcPr>
          <w:p w14:paraId="75A492F1" w14:textId="77777777" w:rsidR="00B053BD" w:rsidRDefault="00B053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Topics</w:t>
            </w:r>
          </w:p>
        </w:tc>
        <w:tc>
          <w:tcPr>
            <w:tcW w:w="1389" w:type="dxa"/>
            <w:vAlign w:val="center"/>
            <w:hideMark/>
          </w:tcPr>
          <w:p w14:paraId="45A61ACA" w14:textId="77777777" w:rsidR="00B053BD" w:rsidRDefault="00B053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105E9F50" w14:textId="77777777" w:rsidR="00B053BD" w:rsidRDefault="00B053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Assessment</w:t>
            </w:r>
          </w:p>
        </w:tc>
      </w:tr>
      <w:tr w:rsidR="00B053BD" w14:paraId="3D85ABA0" w14:textId="77777777" w:rsidTr="00B053BD">
        <w:trPr>
          <w:tblCellSpacing w:w="15" w:type="dxa"/>
        </w:trPr>
        <w:tc>
          <w:tcPr>
            <w:tcW w:w="1620" w:type="dxa"/>
            <w:vAlign w:val="center"/>
            <w:hideMark/>
          </w:tcPr>
          <w:p w14:paraId="73886B12" w14:textId="77777777" w:rsidR="00B053BD" w:rsidRDefault="00B053BD">
            <w:r>
              <w:t>Week 1</w:t>
            </w:r>
          </w:p>
        </w:tc>
        <w:tc>
          <w:tcPr>
            <w:tcW w:w="1860" w:type="dxa"/>
            <w:vAlign w:val="center"/>
            <w:hideMark/>
          </w:tcPr>
          <w:p w14:paraId="53807FD5" w14:textId="77777777" w:rsidR="00B053BD" w:rsidRDefault="00B053BD">
            <w:r>
              <w:t>Build confidence</w:t>
            </w:r>
          </w:p>
        </w:tc>
        <w:tc>
          <w:tcPr>
            <w:tcW w:w="1770" w:type="dxa"/>
            <w:vAlign w:val="center"/>
            <w:hideMark/>
          </w:tcPr>
          <w:p w14:paraId="03B4F69C" w14:textId="77777777" w:rsidR="00B053BD" w:rsidRDefault="00B053BD">
            <w:r>
              <w:t>introductions</w:t>
            </w:r>
          </w:p>
        </w:tc>
        <w:tc>
          <w:tcPr>
            <w:tcW w:w="1389" w:type="dxa"/>
            <w:vAlign w:val="center"/>
            <w:hideMark/>
          </w:tcPr>
          <w:p w14:paraId="5065652F" w14:textId="77777777" w:rsidR="00B053BD" w:rsidRDefault="00B053BD">
            <w:r>
              <w:t>Name games</w:t>
            </w:r>
          </w:p>
        </w:tc>
        <w:tc>
          <w:tcPr>
            <w:tcW w:w="0" w:type="auto"/>
            <w:vAlign w:val="center"/>
            <w:hideMark/>
          </w:tcPr>
          <w:p w14:paraId="5CE7A3D9" w14:textId="77777777" w:rsidR="00B053BD" w:rsidRDefault="00B053BD">
            <w:r>
              <w:t>Participates</w:t>
            </w:r>
          </w:p>
        </w:tc>
      </w:tr>
      <w:tr w:rsidR="00B053BD" w14:paraId="6A4F8F7B" w14:textId="77777777" w:rsidTr="00B053BD">
        <w:trPr>
          <w:tblCellSpacing w:w="15" w:type="dxa"/>
        </w:trPr>
        <w:tc>
          <w:tcPr>
            <w:tcW w:w="1620" w:type="dxa"/>
            <w:vAlign w:val="center"/>
            <w:hideMark/>
          </w:tcPr>
          <w:p w14:paraId="4C15F343" w14:textId="77777777" w:rsidR="00B053BD" w:rsidRDefault="00B053BD">
            <w:r>
              <w:t>Week 2</w:t>
            </w:r>
          </w:p>
        </w:tc>
        <w:tc>
          <w:tcPr>
            <w:tcW w:w="1860" w:type="dxa"/>
            <w:vAlign w:val="center"/>
            <w:hideMark/>
          </w:tcPr>
          <w:p w14:paraId="01223EE4" w14:textId="77777777" w:rsidR="00B053BD" w:rsidRDefault="00B053BD">
            <w:r>
              <w:t>Follow routines</w:t>
            </w:r>
          </w:p>
        </w:tc>
        <w:tc>
          <w:tcPr>
            <w:tcW w:w="1770" w:type="dxa"/>
            <w:vAlign w:val="center"/>
            <w:hideMark/>
          </w:tcPr>
          <w:p w14:paraId="19D3535F" w14:textId="77777777" w:rsidR="00B053BD" w:rsidRDefault="00B053BD">
            <w:r>
              <w:t>classroom rules</w:t>
            </w:r>
          </w:p>
        </w:tc>
        <w:tc>
          <w:tcPr>
            <w:tcW w:w="1389" w:type="dxa"/>
            <w:vAlign w:val="center"/>
            <w:hideMark/>
          </w:tcPr>
          <w:p w14:paraId="5B32333C" w14:textId="77777777" w:rsidR="00B053BD" w:rsidRDefault="00B053BD">
            <w:r>
              <w:t>Circle time</w:t>
            </w:r>
          </w:p>
        </w:tc>
        <w:tc>
          <w:tcPr>
            <w:tcW w:w="0" w:type="auto"/>
            <w:vAlign w:val="center"/>
            <w:hideMark/>
          </w:tcPr>
          <w:p w14:paraId="2FE47454" w14:textId="77777777" w:rsidR="00B053BD" w:rsidRDefault="00B053BD">
            <w:r>
              <w:t>Obeys rules</w:t>
            </w:r>
          </w:p>
        </w:tc>
      </w:tr>
      <w:tr w:rsidR="00B053BD" w14:paraId="0D24AB19" w14:textId="77777777" w:rsidTr="00B053BD">
        <w:trPr>
          <w:tblCellSpacing w:w="15" w:type="dxa"/>
        </w:trPr>
        <w:tc>
          <w:tcPr>
            <w:tcW w:w="1620" w:type="dxa"/>
            <w:vAlign w:val="center"/>
            <w:hideMark/>
          </w:tcPr>
          <w:p w14:paraId="09406124" w14:textId="77777777" w:rsidR="00B053BD" w:rsidRDefault="00B053BD">
            <w:r>
              <w:t>Week 3</w:t>
            </w:r>
          </w:p>
        </w:tc>
        <w:tc>
          <w:tcPr>
            <w:tcW w:w="1860" w:type="dxa"/>
            <w:vAlign w:val="center"/>
            <w:hideMark/>
          </w:tcPr>
          <w:p w14:paraId="05DB546F" w14:textId="77777777" w:rsidR="00B053BD" w:rsidRDefault="00B053BD">
            <w:r>
              <w:t>Express feelings</w:t>
            </w:r>
          </w:p>
        </w:tc>
        <w:tc>
          <w:tcPr>
            <w:tcW w:w="1770" w:type="dxa"/>
            <w:vAlign w:val="center"/>
            <w:hideMark/>
          </w:tcPr>
          <w:p w14:paraId="4A42DC33" w14:textId="77777777" w:rsidR="00B053BD" w:rsidRDefault="00B053BD">
            <w:r>
              <w:t>moods</w:t>
            </w:r>
          </w:p>
        </w:tc>
        <w:tc>
          <w:tcPr>
            <w:tcW w:w="1389" w:type="dxa"/>
            <w:vAlign w:val="center"/>
            <w:hideMark/>
          </w:tcPr>
          <w:p w14:paraId="02065B03" w14:textId="77777777" w:rsidR="00B053BD" w:rsidRDefault="00B053BD">
            <w:r>
              <w:t>Emotion cards</w:t>
            </w:r>
          </w:p>
        </w:tc>
        <w:tc>
          <w:tcPr>
            <w:tcW w:w="0" w:type="auto"/>
            <w:vAlign w:val="center"/>
            <w:hideMark/>
          </w:tcPr>
          <w:p w14:paraId="48DE2455" w14:textId="77777777" w:rsidR="00B053BD" w:rsidRDefault="00B053BD">
            <w:r>
              <w:t>Identifies feelings</w:t>
            </w:r>
          </w:p>
        </w:tc>
      </w:tr>
      <w:tr w:rsidR="00B053BD" w14:paraId="4ABF3143" w14:textId="77777777" w:rsidTr="00B053BD">
        <w:trPr>
          <w:tblCellSpacing w:w="15" w:type="dxa"/>
        </w:trPr>
        <w:tc>
          <w:tcPr>
            <w:tcW w:w="1620" w:type="dxa"/>
            <w:vAlign w:val="center"/>
            <w:hideMark/>
          </w:tcPr>
          <w:p w14:paraId="52C49CDF" w14:textId="77777777" w:rsidR="00B053BD" w:rsidRDefault="00B053BD">
            <w:r>
              <w:t>Week 4</w:t>
            </w:r>
          </w:p>
        </w:tc>
        <w:tc>
          <w:tcPr>
            <w:tcW w:w="1860" w:type="dxa"/>
            <w:vAlign w:val="center"/>
            <w:hideMark/>
          </w:tcPr>
          <w:p w14:paraId="5BC2F917" w14:textId="77777777" w:rsidR="00B053BD" w:rsidRDefault="00B053BD">
            <w:r>
              <w:t>Show empathy</w:t>
            </w:r>
          </w:p>
        </w:tc>
        <w:tc>
          <w:tcPr>
            <w:tcW w:w="1770" w:type="dxa"/>
            <w:vAlign w:val="center"/>
            <w:hideMark/>
          </w:tcPr>
          <w:p w14:paraId="61DADEA4" w14:textId="77777777" w:rsidR="00B053BD" w:rsidRDefault="00B053BD">
            <w:r>
              <w:t>helping</w:t>
            </w:r>
          </w:p>
        </w:tc>
        <w:tc>
          <w:tcPr>
            <w:tcW w:w="1389" w:type="dxa"/>
            <w:vAlign w:val="center"/>
            <w:hideMark/>
          </w:tcPr>
          <w:p w14:paraId="249C1A03" w14:textId="77777777" w:rsidR="00B053BD" w:rsidRDefault="00B053BD">
            <w:r>
              <w:t>Support exercises</w:t>
            </w:r>
          </w:p>
        </w:tc>
        <w:tc>
          <w:tcPr>
            <w:tcW w:w="0" w:type="auto"/>
            <w:vAlign w:val="center"/>
            <w:hideMark/>
          </w:tcPr>
          <w:p w14:paraId="139EB62A" w14:textId="77777777" w:rsidR="00B053BD" w:rsidRDefault="00B053BD">
            <w:r>
              <w:t>Shows care</w:t>
            </w:r>
          </w:p>
        </w:tc>
      </w:tr>
      <w:tr w:rsidR="00B053BD" w14:paraId="39B740ED" w14:textId="77777777" w:rsidTr="00B053BD">
        <w:trPr>
          <w:tblCellSpacing w:w="15" w:type="dxa"/>
        </w:trPr>
        <w:tc>
          <w:tcPr>
            <w:tcW w:w="1620" w:type="dxa"/>
            <w:vAlign w:val="center"/>
            <w:hideMark/>
          </w:tcPr>
          <w:p w14:paraId="23D1C689" w14:textId="77777777" w:rsidR="00B053BD" w:rsidRDefault="00B053BD">
            <w:r>
              <w:t>Week 5</w:t>
            </w:r>
          </w:p>
        </w:tc>
        <w:tc>
          <w:tcPr>
            <w:tcW w:w="1860" w:type="dxa"/>
            <w:vAlign w:val="center"/>
            <w:hideMark/>
          </w:tcPr>
          <w:p w14:paraId="41BA3E86" w14:textId="77777777" w:rsidR="00B053BD" w:rsidRDefault="00B053BD">
            <w:r>
              <w:t>Use manners</w:t>
            </w:r>
          </w:p>
        </w:tc>
        <w:tc>
          <w:tcPr>
            <w:tcW w:w="1770" w:type="dxa"/>
            <w:vAlign w:val="center"/>
            <w:hideMark/>
          </w:tcPr>
          <w:p w14:paraId="20FD82D5" w14:textId="77777777" w:rsidR="00B053BD" w:rsidRDefault="00B053BD">
            <w:r>
              <w:t>polite words</w:t>
            </w:r>
          </w:p>
        </w:tc>
        <w:tc>
          <w:tcPr>
            <w:tcW w:w="1389" w:type="dxa"/>
            <w:vAlign w:val="center"/>
            <w:hideMark/>
          </w:tcPr>
          <w:p w14:paraId="3890EB4A" w14:textId="77777777" w:rsidR="00B053BD" w:rsidRDefault="00B053BD">
            <w:r>
              <w:t>Role play</w:t>
            </w:r>
          </w:p>
        </w:tc>
        <w:tc>
          <w:tcPr>
            <w:tcW w:w="0" w:type="auto"/>
            <w:vAlign w:val="center"/>
            <w:hideMark/>
          </w:tcPr>
          <w:p w14:paraId="2A9F3B6B" w14:textId="77777777" w:rsidR="00B053BD" w:rsidRDefault="00B053BD">
            <w:r>
              <w:t>Uses manners</w:t>
            </w:r>
          </w:p>
        </w:tc>
      </w:tr>
      <w:tr w:rsidR="00B053BD" w14:paraId="0A83C06D" w14:textId="77777777" w:rsidTr="00B053BD">
        <w:trPr>
          <w:tblCellSpacing w:w="15" w:type="dxa"/>
        </w:trPr>
        <w:tc>
          <w:tcPr>
            <w:tcW w:w="1620" w:type="dxa"/>
            <w:vAlign w:val="center"/>
            <w:hideMark/>
          </w:tcPr>
          <w:p w14:paraId="4642A1C2" w14:textId="77777777" w:rsidR="00B053BD" w:rsidRDefault="00B053BD">
            <w:r>
              <w:t>Week 6</w:t>
            </w:r>
          </w:p>
        </w:tc>
        <w:tc>
          <w:tcPr>
            <w:tcW w:w="1860" w:type="dxa"/>
            <w:vAlign w:val="center"/>
            <w:hideMark/>
          </w:tcPr>
          <w:p w14:paraId="05446B45" w14:textId="77777777" w:rsidR="00B053BD" w:rsidRDefault="00B053BD">
            <w:r>
              <w:t>Develop persistence</w:t>
            </w:r>
          </w:p>
        </w:tc>
        <w:tc>
          <w:tcPr>
            <w:tcW w:w="1770" w:type="dxa"/>
            <w:vAlign w:val="center"/>
            <w:hideMark/>
          </w:tcPr>
          <w:p w14:paraId="2CD3D6BD" w14:textId="77777777" w:rsidR="00B053BD" w:rsidRDefault="00B053BD">
            <w:r>
              <w:t>keep trying</w:t>
            </w:r>
          </w:p>
        </w:tc>
        <w:tc>
          <w:tcPr>
            <w:tcW w:w="1389" w:type="dxa"/>
            <w:vAlign w:val="center"/>
            <w:hideMark/>
          </w:tcPr>
          <w:p w14:paraId="55E1CBA1" w14:textId="77777777" w:rsidR="00B053BD" w:rsidRDefault="00B053BD">
            <w:r>
              <w:t>Challenge activities</w:t>
            </w:r>
          </w:p>
        </w:tc>
        <w:tc>
          <w:tcPr>
            <w:tcW w:w="0" w:type="auto"/>
            <w:vAlign w:val="center"/>
            <w:hideMark/>
          </w:tcPr>
          <w:p w14:paraId="524DB774" w14:textId="77777777" w:rsidR="00B053BD" w:rsidRDefault="00B053BD">
            <w:r>
              <w:t>Persists</w:t>
            </w:r>
          </w:p>
        </w:tc>
      </w:tr>
      <w:tr w:rsidR="00B053BD" w14:paraId="6345BA6B" w14:textId="77777777" w:rsidTr="00B053BD">
        <w:trPr>
          <w:tblCellSpacing w:w="15" w:type="dxa"/>
        </w:trPr>
        <w:tc>
          <w:tcPr>
            <w:tcW w:w="1620" w:type="dxa"/>
            <w:vAlign w:val="center"/>
            <w:hideMark/>
          </w:tcPr>
          <w:p w14:paraId="7B79BC8F" w14:textId="77777777" w:rsidR="00B053BD" w:rsidRDefault="00B053BD">
            <w:r>
              <w:t>Week 7</w:t>
            </w:r>
          </w:p>
        </w:tc>
        <w:tc>
          <w:tcPr>
            <w:tcW w:w="1860" w:type="dxa"/>
            <w:vAlign w:val="center"/>
            <w:hideMark/>
          </w:tcPr>
          <w:p w14:paraId="0843A52D" w14:textId="77777777" w:rsidR="00B053BD" w:rsidRDefault="00B053BD">
            <w:r>
              <w:t>Respect difference</w:t>
            </w:r>
          </w:p>
        </w:tc>
        <w:tc>
          <w:tcPr>
            <w:tcW w:w="1770" w:type="dxa"/>
            <w:vAlign w:val="center"/>
            <w:hideMark/>
          </w:tcPr>
          <w:p w14:paraId="26246021" w14:textId="77777777" w:rsidR="00B053BD" w:rsidRDefault="00B053BD">
            <w:r>
              <w:t>cultures</w:t>
            </w:r>
          </w:p>
        </w:tc>
        <w:tc>
          <w:tcPr>
            <w:tcW w:w="1389" w:type="dxa"/>
            <w:vAlign w:val="center"/>
            <w:hideMark/>
          </w:tcPr>
          <w:p w14:paraId="5C888EFA" w14:textId="77777777" w:rsidR="00B053BD" w:rsidRDefault="00B053BD">
            <w:r>
              <w:t>Family sharing</w:t>
            </w:r>
          </w:p>
        </w:tc>
        <w:tc>
          <w:tcPr>
            <w:tcW w:w="0" w:type="auto"/>
            <w:vAlign w:val="center"/>
            <w:hideMark/>
          </w:tcPr>
          <w:p w14:paraId="7DE20779" w14:textId="77777777" w:rsidR="00B053BD" w:rsidRDefault="00B053BD">
            <w:r>
              <w:t>Shows respect</w:t>
            </w:r>
          </w:p>
        </w:tc>
      </w:tr>
      <w:tr w:rsidR="00B053BD" w14:paraId="243E867B" w14:textId="77777777" w:rsidTr="00B053BD">
        <w:trPr>
          <w:tblCellSpacing w:w="15" w:type="dxa"/>
        </w:trPr>
        <w:tc>
          <w:tcPr>
            <w:tcW w:w="1620" w:type="dxa"/>
            <w:vAlign w:val="center"/>
            <w:hideMark/>
          </w:tcPr>
          <w:p w14:paraId="050D98AE" w14:textId="77777777" w:rsidR="00B053BD" w:rsidRDefault="00B053BD">
            <w:r>
              <w:lastRenderedPageBreak/>
              <w:t>Week 8</w:t>
            </w:r>
          </w:p>
        </w:tc>
        <w:tc>
          <w:tcPr>
            <w:tcW w:w="1860" w:type="dxa"/>
            <w:vAlign w:val="center"/>
            <w:hideMark/>
          </w:tcPr>
          <w:p w14:paraId="75A6FDB6" w14:textId="77777777" w:rsidR="00B053BD" w:rsidRDefault="00B053BD">
            <w:r>
              <w:t>Self-help</w:t>
            </w:r>
          </w:p>
        </w:tc>
        <w:tc>
          <w:tcPr>
            <w:tcW w:w="1770" w:type="dxa"/>
            <w:vAlign w:val="center"/>
            <w:hideMark/>
          </w:tcPr>
          <w:p w14:paraId="2260194B" w14:textId="77777777" w:rsidR="00B053BD" w:rsidRDefault="00B053BD">
            <w:r>
              <w:t>hygiene &amp; dressing</w:t>
            </w:r>
          </w:p>
        </w:tc>
        <w:tc>
          <w:tcPr>
            <w:tcW w:w="1389" w:type="dxa"/>
            <w:vAlign w:val="center"/>
            <w:hideMark/>
          </w:tcPr>
          <w:p w14:paraId="5BB7148E" w14:textId="77777777" w:rsidR="00B053BD" w:rsidRDefault="00B053BD">
            <w:r>
              <w:t>Practice</w:t>
            </w:r>
          </w:p>
        </w:tc>
        <w:tc>
          <w:tcPr>
            <w:tcW w:w="0" w:type="auto"/>
            <w:vAlign w:val="center"/>
            <w:hideMark/>
          </w:tcPr>
          <w:p w14:paraId="199C8246" w14:textId="77777777" w:rsidR="00B053BD" w:rsidRDefault="00B053BD">
            <w:r>
              <w:t>Performs tasks</w:t>
            </w:r>
          </w:p>
        </w:tc>
      </w:tr>
      <w:tr w:rsidR="00B053BD" w14:paraId="452431E4" w14:textId="77777777" w:rsidTr="00B053BD">
        <w:trPr>
          <w:tblCellSpacing w:w="15" w:type="dxa"/>
        </w:trPr>
        <w:tc>
          <w:tcPr>
            <w:tcW w:w="1620" w:type="dxa"/>
            <w:vAlign w:val="center"/>
            <w:hideMark/>
          </w:tcPr>
          <w:p w14:paraId="0DB9E85D" w14:textId="77777777" w:rsidR="00B053BD" w:rsidRDefault="00B053BD">
            <w:r>
              <w:t>Week 9</w:t>
            </w:r>
          </w:p>
        </w:tc>
        <w:tc>
          <w:tcPr>
            <w:tcW w:w="1860" w:type="dxa"/>
            <w:vAlign w:val="center"/>
            <w:hideMark/>
          </w:tcPr>
          <w:p w14:paraId="3013FCCC" w14:textId="77777777" w:rsidR="00B053BD" w:rsidRDefault="00B053BD">
            <w:r>
              <w:t>Cooperation</w:t>
            </w:r>
          </w:p>
        </w:tc>
        <w:tc>
          <w:tcPr>
            <w:tcW w:w="1770" w:type="dxa"/>
            <w:vAlign w:val="center"/>
            <w:hideMark/>
          </w:tcPr>
          <w:p w14:paraId="09D5DCC1" w14:textId="77777777" w:rsidR="00B053BD" w:rsidRDefault="00B053BD">
            <w:r>
              <w:t>teamwork</w:t>
            </w:r>
          </w:p>
        </w:tc>
        <w:tc>
          <w:tcPr>
            <w:tcW w:w="1389" w:type="dxa"/>
            <w:vAlign w:val="center"/>
            <w:hideMark/>
          </w:tcPr>
          <w:p w14:paraId="6C8285E4" w14:textId="77777777" w:rsidR="00B053BD" w:rsidRDefault="00B053BD">
            <w:r>
              <w:t>Pair tasks</w:t>
            </w:r>
          </w:p>
        </w:tc>
        <w:tc>
          <w:tcPr>
            <w:tcW w:w="0" w:type="auto"/>
            <w:vAlign w:val="center"/>
            <w:hideMark/>
          </w:tcPr>
          <w:p w14:paraId="66577B5B" w14:textId="77777777" w:rsidR="00B053BD" w:rsidRDefault="00B053BD">
            <w:r>
              <w:t>Works in groups</w:t>
            </w:r>
          </w:p>
        </w:tc>
      </w:tr>
      <w:tr w:rsidR="00B053BD" w14:paraId="5D031DEF" w14:textId="77777777" w:rsidTr="00B053BD">
        <w:trPr>
          <w:tblCellSpacing w:w="15" w:type="dxa"/>
        </w:trPr>
        <w:tc>
          <w:tcPr>
            <w:tcW w:w="1620" w:type="dxa"/>
            <w:vAlign w:val="center"/>
            <w:hideMark/>
          </w:tcPr>
          <w:p w14:paraId="189ADDE2" w14:textId="77777777" w:rsidR="00B053BD" w:rsidRDefault="00B053BD">
            <w:r>
              <w:t>Week 10</w:t>
            </w:r>
          </w:p>
        </w:tc>
        <w:tc>
          <w:tcPr>
            <w:tcW w:w="1860" w:type="dxa"/>
            <w:vAlign w:val="center"/>
            <w:hideMark/>
          </w:tcPr>
          <w:p w14:paraId="083EE9B7" w14:textId="77777777" w:rsidR="00B053BD" w:rsidRDefault="00B053BD">
            <w:r>
              <w:t>Review</w:t>
            </w:r>
          </w:p>
        </w:tc>
        <w:tc>
          <w:tcPr>
            <w:tcW w:w="1770" w:type="dxa"/>
            <w:vAlign w:val="center"/>
            <w:hideMark/>
          </w:tcPr>
          <w:p w14:paraId="7098D750" w14:textId="77777777" w:rsidR="00B053BD" w:rsidRDefault="00B053BD">
            <w:r>
              <w:t>growth &amp; confidence</w:t>
            </w:r>
          </w:p>
        </w:tc>
        <w:tc>
          <w:tcPr>
            <w:tcW w:w="1389" w:type="dxa"/>
            <w:vAlign w:val="center"/>
            <w:hideMark/>
          </w:tcPr>
          <w:p w14:paraId="3288FCFE" w14:textId="77777777" w:rsidR="00B053BD" w:rsidRDefault="00B053BD">
            <w:r>
              <w:t>Celebration</w:t>
            </w:r>
          </w:p>
        </w:tc>
        <w:tc>
          <w:tcPr>
            <w:tcW w:w="0" w:type="auto"/>
            <w:vAlign w:val="center"/>
            <w:hideMark/>
          </w:tcPr>
          <w:p w14:paraId="4C5E6986" w14:textId="77777777" w:rsidR="00B053BD" w:rsidRDefault="00B053BD">
            <w:r>
              <w:t>Reflects positively</w:t>
            </w:r>
          </w:p>
        </w:tc>
      </w:tr>
    </w:tbl>
    <w:p w14:paraId="5BA03503" w14:textId="77777777" w:rsidR="00B053BD" w:rsidRDefault="0036132A" w:rsidP="00B053BD">
      <w:r>
        <w:pict w14:anchorId="32D1D065">
          <v:rect id="_x0000_i1025" style="width:0;height:1.5pt" o:hralign="center" o:hrstd="t" o:hr="t" fillcolor="#a0a0a0" stroked="f"/>
        </w:pict>
      </w:r>
    </w:p>
    <w:p w14:paraId="2C1E901A" w14:textId="643B088C" w:rsidR="00B053BD" w:rsidRDefault="00B053BD" w:rsidP="00B053BD">
      <w:pPr>
        <w:pStyle w:val="Heading1"/>
      </w:pPr>
      <w:r>
        <w:t>Creative Art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5"/>
        <w:gridCol w:w="1980"/>
        <w:gridCol w:w="1800"/>
        <w:gridCol w:w="1440"/>
        <w:gridCol w:w="1690"/>
      </w:tblGrid>
      <w:tr w:rsidR="00945DDE" w14:paraId="242008F8" w14:textId="77777777" w:rsidTr="00945DDE">
        <w:trPr>
          <w:tblHeader/>
          <w:tblCellSpacing w:w="15" w:type="dxa"/>
        </w:trPr>
        <w:tc>
          <w:tcPr>
            <w:tcW w:w="1620" w:type="dxa"/>
            <w:vAlign w:val="center"/>
            <w:hideMark/>
          </w:tcPr>
          <w:p w14:paraId="2B8B1162" w14:textId="77777777" w:rsidR="00B053BD" w:rsidRDefault="00B053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Week</w:t>
            </w:r>
          </w:p>
        </w:tc>
        <w:tc>
          <w:tcPr>
            <w:tcW w:w="1950" w:type="dxa"/>
            <w:vAlign w:val="center"/>
            <w:hideMark/>
          </w:tcPr>
          <w:p w14:paraId="1126B193" w14:textId="77777777" w:rsidR="00B053BD" w:rsidRDefault="00B053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Objective</w:t>
            </w:r>
          </w:p>
        </w:tc>
        <w:tc>
          <w:tcPr>
            <w:tcW w:w="1770" w:type="dxa"/>
            <w:vAlign w:val="center"/>
            <w:hideMark/>
          </w:tcPr>
          <w:p w14:paraId="14770722" w14:textId="77777777" w:rsidR="00B053BD" w:rsidRDefault="00B053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1410" w:type="dxa"/>
            <w:vAlign w:val="center"/>
            <w:hideMark/>
          </w:tcPr>
          <w:p w14:paraId="355955B4" w14:textId="77777777" w:rsidR="00B053BD" w:rsidRDefault="00B053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Activities</w:t>
            </w:r>
          </w:p>
        </w:tc>
        <w:tc>
          <w:tcPr>
            <w:tcW w:w="1645" w:type="dxa"/>
            <w:vAlign w:val="center"/>
            <w:hideMark/>
          </w:tcPr>
          <w:p w14:paraId="3F39B6A1" w14:textId="77777777" w:rsidR="00B053BD" w:rsidRDefault="00B053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Assessment</w:t>
            </w:r>
          </w:p>
        </w:tc>
      </w:tr>
      <w:tr w:rsidR="00945DDE" w14:paraId="4AC58887" w14:textId="77777777" w:rsidTr="00945DDE">
        <w:trPr>
          <w:tblCellSpacing w:w="15" w:type="dxa"/>
        </w:trPr>
        <w:tc>
          <w:tcPr>
            <w:tcW w:w="1620" w:type="dxa"/>
            <w:vAlign w:val="center"/>
            <w:hideMark/>
          </w:tcPr>
          <w:p w14:paraId="7C04DAB2" w14:textId="77777777" w:rsidR="00B053BD" w:rsidRDefault="00B053BD">
            <w:r>
              <w:t>Week 1</w:t>
            </w:r>
          </w:p>
        </w:tc>
        <w:tc>
          <w:tcPr>
            <w:tcW w:w="1950" w:type="dxa"/>
            <w:vAlign w:val="center"/>
            <w:hideMark/>
          </w:tcPr>
          <w:p w14:paraId="6146DF3D" w14:textId="77777777" w:rsidR="00B053BD" w:rsidRDefault="00B053BD">
            <w:r>
              <w:t xml:space="preserve">Use basic </w:t>
            </w:r>
            <w:proofErr w:type="spellStart"/>
            <w:r>
              <w:t>colours</w:t>
            </w:r>
            <w:proofErr w:type="spellEnd"/>
          </w:p>
        </w:tc>
        <w:tc>
          <w:tcPr>
            <w:tcW w:w="1770" w:type="dxa"/>
            <w:vAlign w:val="center"/>
            <w:hideMark/>
          </w:tcPr>
          <w:p w14:paraId="76EF1BAC" w14:textId="04A3E22B" w:rsidR="00B053BD" w:rsidRDefault="00B053BD">
            <w:r>
              <w:t>Primary</w:t>
            </w:r>
          </w:p>
        </w:tc>
        <w:tc>
          <w:tcPr>
            <w:tcW w:w="1410" w:type="dxa"/>
            <w:vAlign w:val="center"/>
            <w:hideMark/>
          </w:tcPr>
          <w:p w14:paraId="4E0580A2" w14:textId="77777777" w:rsidR="00B053BD" w:rsidRDefault="00B053BD">
            <w:r>
              <w:t>Finger painting</w:t>
            </w:r>
          </w:p>
        </w:tc>
        <w:tc>
          <w:tcPr>
            <w:tcW w:w="1645" w:type="dxa"/>
            <w:vAlign w:val="center"/>
            <w:hideMark/>
          </w:tcPr>
          <w:p w14:paraId="4424971A" w14:textId="77777777" w:rsidR="00B053BD" w:rsidRDefault="00B053BD">
            <w:r>
              <w:t xml:space="preserve">Names </w:t>
            </w:r>
            <w:proofErr w:type="spellStart"/>
            <w:r>
              <w:t>colours</w:t>
            </w:r>
            <w:proofErr w:type="spellEnd"/>
          </w:p>
        </w:tc>
      </w:tr>
      <w:tr w:rsidR="00945DDE" w14:paraId="683184C4" w14:textId="77777777" w:rsidTr="00945DDE">
        <w:trPr>
          <w:tblCellSpacing w:w="15" w:type="dxa"/>
        </w:trPr>
        <w:tc>
          <w:tcPr>
            <w:tcW w:w="1620" w:type="dxa"/>
            <w:vAlign w:val="center"/>
            <w:hideMark/>
          </w:tcPr>
          <w:p w14:paraId="171372D8" w14:textId="77777777" w:rsidR="00B053BD" w:rsidRDefault="00B053BD">
            <w:r>
              <w:t>Week 2</w:t>
            </w:r>
          </w:p>
        </w:tc>
        <w:tc>
          <w:tcPr>
            <w:tcW w:w="1950" w:type="dxa"/>
            <w:vAlign w:val="center"/>
            <w:hideMark/>
          </w:tcPr>
          <w:p w14:paraId="60298D1A" w14:textId="77777777" w:rsidR="00B053BD" w:rsidRDefault="00B053BD">
            <w:r>
              <w:t xml:space="preserve">Mix </w:t>
            </w:r>
            <w:proofErr w:type="spellStart"/>
            <w:r>
              <w:t>colours</w:t>
            </w:r>
            <w:proofErr w:type="spellEnd"/>
          </w:p>
        </w:tc>
        <w:tc>
          <w:tcPr>
            <w:tcW w:w="1770" w:type="dxa"/>
            <w:vAlign w:val="center"/>
            <w:hideMark/>
          </w:tcPr>
          <w:p w14:paraId="351706F9" w14:textId="0845FC8D" w:rsidR="00B053BD" w:rsidRDefault="00B053BD">
            <w:r>
              <w:t>Blending</w:t>
            </w:r>
          </w:p>
        </w:tc>
        <w:tc>
          <w:tcPr>
            <w:tcW w:w="1410" w:type="dxa"/>
            <w:vAlign w:val="center"/>
            <w:hideMark/>
          </w:tcPr>
          <w:p w14:paraId="4F7340D8" w14:textId="77777777" w:rsidR="00B053BD" w:rsidRDefault="00B053BD">
            <w:r>
              <w:t>Paint mixing</w:t>
            </w:r>
          </w:p>
        </w:tc>
        <w:tc>
          <w:tcPr>
            <w:tcW w:w="1645" w:type="dxa"/>
            <w:vAlign w:val="center"/>
            <w:hideMark/>
          </w:tcPr>
          <w:p w14:paraId="138B75C3" w14:textId="77777777" w:rsidR="00B053BD" w:rsidRDefault="00B053BD">
            <w:r>
              <w:t xml:space="preserve">Creates new </w:t>
            </w:r>
            <w:proofErr w:type="spellStart"/>
            <w:r>
              <w:t>colours</w:t>
            </w:r>
            <w:proofErr w:type="spellEnd"/>
          </w:p>
        </w:tc>
      </w:tr>
      <w:tr w:rsidR="00945DDE" w14:paraId="54EC7580" w14:textId="77777777" w:rsidTr="00945DDE">
        <w:trPr>
          <w:tblCellSpacing w:w="15" w:type="dxa"/>
        </w:trPr>
        <w:tc>
          <w:tcPr>
            <w:tcW w:w="1620" w:type="dxa"/>
            <w:vAlign w:val="center"/>
            <w:hideMark/>
          </w:tcPr>
          <w:p w14:paraId="4EBF459E" w14:textId="77777777" w:rsidR="00B053BD" w:rsidRDefault="00B053BD">
            <w:r>
              <w:t>Week 3</w:t>
            </w:r>
          </w:p>
        </w:tc>
        <w:tc>
          <w:tcPr>
            <w:tcW w:w="1950" w:type="dxa"/>
            <w:vAlign w:val="center"/>
            <w:hideMark/>
          </w:tcPr>
          <w:p w14:paraId="1ADEA640" w14:textId="77777777" w:rsidR="00B053BD" w:rsidRDefault="00B053BD">
            <w:r>
              <w:t>Use shapes in art</w:t>
            </w:r>
          </w:p>
        </w:tc>
        <w:tc>
          <w:tcPr>
            <w:tcW w:w="1770" w:type="dxa"/>
            <w:vAlign w:val="center"/>
            <w:hideMark/>
          </w:tcPr>
          <w:p w14:paraId="6A9CB5A5" w14:textId="77777777" w:rsidR="00B053BD" w:rsidRDefault="00B053BD">
            <w:r>
              <w:t>geometric</w:t>
            </w:r>
          </w:p>
        </w:tc>
        <w:tc>
          <w:tcPr>
            <w:tcW w:w="1410" w:type="dxa"/>
            <w:vAlign w:val="center"/>
            <w:hideMark/>
          </w:tcPr>
          <w:p w14:paraId="18F17753" w14:textId="77777777" w:rsidR="00B053BD" w:rsidRDefault="00B053BD">
            <w:r>
              <w:t>Shape collage</w:t>
            </w:r>
          </w:p>
        </w:tc>
        <w:tc>
          <w:tcPr>
            <w:tcW w:w="1645" w:type="dxa"/>
            <w:vAlign w:val="center"/>
            <w:hideMark/>
          </w:tcPr>
          <w:p w14:paraId="027B72B7" w14:textId="77777777" w:rsidR="00B053BD" w:rsidRDefault="00B053BD">
            <w:r>
              <w:t>Uses shapes</w:t>
            </w:r>
          </w:p>
        </w:tc>
      </w:tr>
      <w:tr w:rsidR="00945DDE" w14:paraId="4110CD3B" w14:textId="77777777" w:rsidTr="00945DDE">
        <w:trPr>
          <w:tblCellSpacing w:w="15" w:type="dxa"/>
        </w:trPr>
        <w:tc>
          <w:tcPr>
            <w:tcW w:w="1620" w:type="dxa"/>
            <w:vAlign w:val="center"/>
            <w:hideMark/>
          </w:tcPr>
          <w:p w14:paraId="0E6490FD" w14:textId="77777777" w:rsidR="00B053BD" w:rsidRDefault="00B053BD">
            <w:r>
              <w:t>Week 4</w:t>
            </w:r>
          </w:p>
        </w:tc>
        <w:tc>
          <w:tcPr>
            <w:tcW w:w="1950" w:type="dxa"/>
            <w:vAlign w:val="center"/>
            <w:hideMark/>
          </w:tcPr>
          <w:p w14:paraId="431AEA17" w14:textId="77777777" w:rsidR="00B053BD" w:rsidRDefault="00B053BD">
            <w:r>
              <w:t>Explore texture</w:t>
            </w:r>
          </w:p>
        </w:tc>
        <w:tc>
          <w:tcPr>
            <w:tcW w:w="1770" w:type="dxa"/>
            <w:vAlign w:val="center"/>
            <w:hideMark/>
          </w:tcPr>
          <w:p w14:paraId="7A934653" w14:textId="77777777" w:rsidR="00B053BD" w:rsidRDefault="00B053BD">
            <w:r>
              <w:t>rough/smooth</w:t>
            </w:r>
          </w:p>
        </w:tc>
        <w:tc>
          <w:tcPr>
            <w:tcW w:w="1410" w:type="dxa"/>
            <w:vAlign w:val="center"/>
            <w:hideMark/>
          </w:tcPr>
          <w:p w14:paraId="7EFDD369" w14:textId="77777777" w:rsidR="00B053BD" w:rsidRDefault="00B053BD">
            <w:r>
              <w:t>Rubbings</w:t>
            </w:r>
          </w:p>
        </w:tc>
        <w:tc>
          <w:tcPr>
            <w:tcW w:w="1645" w:type="dxa"/>
            <w:vAlign w:val="center"/>
            <w:hideMark/>
          </w:tcPr>
          <w:p w14:paraId="6AA46DAF" w14:textId="77777777" w:rsidR="00B053BD" w:rsidRDefault="00B053BD">
            <w:r>
              <w:t>Distinguishes textures</w:t>
            </w:r>
          </w:p>
        </w:tc>
      </w:tr>
      <w:tr w:rsidR="00945DDE" w14:paraId="331CC240" w14:textId="77777777" w:rsidTr="00945DDE">
        <w:trPr>
          <w:tblCellSpacing w:w="15" w:type="dxa"/>
        </w:trPr>
        <w:tc>
          <w:tcPr>
            <w:tcW w:w="1620" w:type="dxa"/>
            <w:vAlign w:val="center"/>
            <w:hideMark/>
          </w:tcPr>
          <w:p w14:paraId="3C9E3789" w14:textId="77777777" w:rsidR="00B053BD" w:rsidRDefault="00B053BD">
            <w:r>
              <w:t>Week 5</w:t>
            </w:r>
          </w:p>
        </w:tc>
        <w:tc>
          <w:tcPr>
            <w:tcW w:w="1950" w:type="dxa"/>
            <w:vAlign w:val="center"/>
            <w:hideMark/>
          </w:tcPr>
          <w:p w14:paraId="1CC55A37" w14:textId="77777777" w:rsidR="00B053BD" w:rsidRDefault="00B053BD">
            <w:r>
              <w:t>Control scissors</w:t>
            </w:r>
          </w:p>
        </w:tc>
        <w:tc>
          <w:tcPr>
            <w:tcW w:w="1770" w:type="dxa"/>
            <w:vAlign w:val="center"/>
            <w:hideMark/>
          </w:tcPr>
          <w:p w14:paraId="5A22A27B" w14:textId="77777777" w:rsidR="00B053BD" w:rsidRDefault="00B053BD">
            <w:r>
              <w:t>cutting lines</w:t>
            </w:r>
          </w:p>
        </w:tc>
        <w:tc>
          <w:tcPr>
            <w:tcW w:w="1410" w:type="dxa"/>
            <w:vAlign w:val="center"/>
            <w:hideMark/>
          </w:tcPr>
          <w:p w14:paraId="7DC032DB" w14:textId="77777777" w:rsidR="00B053BD" w:rsidRDefault="00B053BD">
            <w:r>
              <w:t>Paper cutting</w:t>
            </w:r>
          </w:p>
        </w:tc>
        <w:tc>
          <w:tcPr>
            <w:tcW w:w="1645" w:type="dxa"/>
            <w:vAlign w:val="center"/>
            <w:hideMark/>
          </w:tcPr>
          <w:p w14:paraId="516BE428" w14:textId="77777777" w:rsidR="00B053BD" w:rsidRDefault="00B053BD">
            <w:r>
              <w:t>Cuts accurately</w:t>
            </w:r>
          </w:p>
        </w:tc>
      </w:tr>
      <w:tr w:rsidR="00945DDE" w14:paraId="1DFF8AD4" w14:textId="77777777" w:rsidTr="00945DDE">
        <w:trPr>
          <w:tblCellSpacing w:w="15" w:type="dxa"/>
        </w:trPr>
        <w:tc>
          <w:tcPr>
            <w:tcW w:w="1620" w:type="dxa"/>
            <w:vAlign w:val="center"/>
            <w:hideMark/>
          </w:tcPr>
          <w:p w14:paraId="7154E46B" w14:textId="77777777" w:rsidR="00B053BD" w:rsidRDefault="00B053BD">
            <w:r>
              <w:t>Week 6</w:t>
            </w:r>
          </w:p>
        </w:tc>
        <w:tc>
          <w:tcPr>
            <w:tcW w:w="1950" w:type="dxa"/>
            <w:vAlign w:val="center"/>
            <w:hideMark/>
          </w:tcPr>
          <w:p w14:paraId="60CBCE89" w14:textId="77777777" w:rsidR="00B053BD" w:rsidRDefault="00B053BD">
            <w:r>
              <w:t>Create patterns</w:t>
            </w:r>
          </w:p>
        </w:tc>
        <w:tc>
          <w:tcPr>
            <w:tcW w:w="1770" w:type="dxa"/>
            <w:vAlign w:val="center"/>
            <w:hideMark/>
          </w:tcPr>
          <w:p w14:paraId="05BF4CBE" w14:textId="77777777" w:rsidR="00B053BD" w:rsidRDefault="00B053BD">
            <w:r>
              <w:t>repeating</w:t>
            </w:r>
          </w:p>
        </w:tc>
        <w:tc>
          <w:tcPr>
            <w:tcW w:w="1410" w:type="dxa"/>
            <w:vAlign w:val="center"/>
            <w:hideMark/>
          </w:tcPr>
          <w:p w14:paraId="16EFC8E0" w14:textId="77777777" w:rsidR="00B053BD" w:rsidRDefault="00B053BD">
            <w:r>
              <w:t>Pattern stamping</w:t>
            </w:r>
          </w:p>
        </w:tc>
        <w:tc>
          <w:tcPr>
            <w:tcW w:w="1645" w:type="dxa"/>
            <w:vAlign w:val="center"/>
            <w:hideMark/>
          </w:tcPr>
          <w:p w14:paraId="07FA0787" w14:textId="77777777" w:rsidR="00B053BD" w:rsidRDefault="00B053BD">
            <w:r>
              <w:t>Makes patterns</w:t>
            </w:r>
          </w:p>
        </w:tc>
      </w:tr>
      <w:tr w:rsidR="00945DDE" w14:paraId="5A5459EA" w14:textId="77777777" w:rsidTr="00945DDE">
        <w:trPr>
          <w:tblCellSpacing w:w="15" w:type="dxa"/>
        </w:trPr>
        <w:tc>
          <w:tcPr>
            <w:tcW w:w="1620" w:type="dxa"/>
            <w:vAlign w:val="center"/>
            <w:hideMark/>
          </w:tcPr>
          <w:p w14:paraId="6F7DB71D" w14:textId="77777777" w:rsidR="00B053BD" w:rsidRDefault="00B053BD">
            <w:r>
              <w:t>Week 7</w:t>
            </w:r>
          </w:p>
        </w:tc>
        <w:tc>
          <w:tcPr>
            <w:tcW w:w="1950" w:type="dxa"/>
            <w:vAlign w:val="center"/>
            <w:hideMark/>
          </w:tcPr>
          <w:p w14:paraId="44E6B40B" w14:textId="77777777" w:rsidR="00B053BD" w:rsidRDefault="00B053BD">
            <w:r>
              <w:t>Use natural objects</w:t>
            </w:r>
          </w:p>
        </w:tc>
        <w:tc>
          <w:tcPr>
            <w:tcW w:w="1770" w:type="dxa"/>
            <w:vAlign w:val="center"/>
            <w:hideMark/>
          </w:tcPr>
          <w:p w14:paraId="6195E209" w14:textId="77777777" w:rsidR="00B053BD" w:rsidRDefault="00B053BD">
            <w:r>
              <w:t>nature art</w:t>
            </w:r>
          </w:p>
        </w:tc>
        <w:tc>
          <w:tcPr>
            <w:tcW w:w="1410" w:type="dxa"/>
            <w:vAlign w:val="center"/>
            <w:hideMark/>
          </w:tcPr>
          <w:p w14:paraId="4E0D5D84" w14:textId="77777777" w:rsidR="00B053BD" w:rsidRDefault="00B053BD">
            <w:r>
              <w:t>Leaf collage</w:t>
            </w:r>
          </w:p>
        </w:tc>
        <w:tc>
          <w:tcPr>
            <w:tcW w:w="1645" w:type="dxa"/>
            <w:vAlign w:val="center"/>
            <w:hideMark/>
          </w:tcPr>
          <w:p w14:paraId="71C98085" w14:textId="77777777" w:rsidR="00B053BD" w:rsidRDefault="00B053BD">
            <w:r>
              <w:t>Uses materials</w:t>
            </w:r>
          </w:p>
        </w:tc>
      </w:tr>
      <w:tr w:rsidR="00945DDE" w14:paraId="4E45192A" w14:textId="77777777" w:rsidTr="00945DDE">
        <w:trPr>
          <w:tblCellSpacing w:w="15" w:type="dxa"/>
        </w:trPr>
        <w:tc>
          <w:tcPr>
            <w:tcW w:w="1620" w:type="dxa"/>
            <w:vAlign w:val="center"/>
            <w:hideMark/>
          </w:tcPr>
          <w:p w14:paraId="710A398D" w14:textId="77777777" w:rsidR="00B053BD" w:rsidRDefault="00B053BD">
            <w:r>
              <w:t>Week 8</w:t>
            </w:r>
          </w:p>
        </w:tc>
        <w:tc>
          <w:tcPr>
            <w:tcW w:w="1950" w:type="dxa"/>
            <w:vAlign w:val="center"/>
            <w:hideMark/>
          </w:tcPr>
          <w:p w14:paraId="304EC45E" w14:textId="77777777" w:rsidR="00B053BD" w:rsidRDefault="00B053BD">
            <w:r>
              <w:t>Shape clay</w:t>
            </w:r>
          </w:p>
        </w:tc>
        <w:tc>
          <w:tcPr>
            <w:tcW w:w="1770" w:type="dxa"/>
            <w:vAlign w:val="center"/>
            <w:hideMark/>
          </w:tcPr>
          <w:p w14:paraId="58D02496" w14:textId="2B97B14D" w:rsidR="00B053BD" w:rsidRDefault="00B053BD">
            <w:r>
              <w:t>Molding</w:t>
            </w:r>
          </w:p>
        </w:tc>
        <w:tc>
          <w:tcPr>
            <w:tcW w:w="1410" w:type="dxa"/>
            <w:vAlign w:val="center"/>
            <w:hideMark/>
          </w:tcPr>
          <w:p w14:paraId="4418718C" w14:textId="77777777" w:rsidR="00B053BD" w:rsidRDefault="00B053BD">
            <w:r>
              <w:t>Clay animals</w:t>
            </w:r>
          </w:p>
        </w:tc>
        <w:tc>
          <w:tcPr>
            <w:tcW w:w="1645" w:type="dxa"/>
            <w:vAlign w:val="center"/>
            <w:hideMark/>
          </w:tcPr>
          <w:p w14:paraId="78C8E6A4" w14:textId="77777777" w:rsidR="00B053BD" w:rsidRDefault="00B053BD">
            <w:r>
              <w:t>Forms shapes</w:t>
            </w:r>
          </w:p>
        </w:tc>
      </w:tr>
      <w:tr w:rsidR="00945DDE" w14:paraId="1E9B8304" w14:textId="77777777" w:rsidTr="00945DDE">
        <w:trPr>
          <w:tblCellSpacing w:w="15" w:type="dxa"/>
        </w:trPr>
        <w:tc>
          <w:tcPr>
            <w:tcW w:w="1620" w:type="dxa"/>
            <w:vAlign w:val="center"/>
            <w:hideMark/>
          </w:tcPr>
          <w:p w14:paraId="4BE33633" w14:textId="77777777" w:rsidR="00B053BD" w:rsidRDefault="00B053BD">
            <w:r>
              <w:t>Week 9</w:t>
            </w:r>
          </w:p>
        </w:tc>
        <w:tc>
          <w:tcPr>
            <w:tcW w:w="1950" w:type="dxa"/>
            <w:vAlign w:val="center"/>
            <w:hideMark/>
          </w:tcPr>
          <w:p w14:paraId="66A3297A" w14:textId="77777777" w:rsidR="00B053BD" w:rsidRDefault="00B053BD">
            <w:r>
              <w:t>Creative expression</w:t>
            </w:r>
          </w:p>
        </w:tc>
        <w:tc>
          <w:tcPr>
            <w:tcW w:w="1770" w:type="dxa"/>
            <w:vAlign w:val="center"/>
            <w:hideMark/>
          </w:tcPr>
          <w:p w14:paraId="1C7B1D31" w14:textId="77777777" w:rsidR="00B053BD" w:rsidRDefault="00B053BD">
            <w:r>
              <w:t>imagination</w:t>
            </w:r>
          </w:p>
        </w:tc>
        <w:tc>
          <w:tcPr>
            <w:tcW w:w="1410" w:type="dxa"/>
            <w:vAlign w:val="center"/>
            <w:hideMark/>
          </w:tcPr>
          <w:p w14:paraId="3A1B9B8C" w14:textId="77777777" w:rsidR="00B053BD" w:rsidRDefault="00B053BD">
            <w:r>
              <w:t>Free drawing</w:t>
            </w:r>
          </w:p>
        </w:tc>
        <w:tc>
          <w:tcPr>
            <w:tcW w:w="1645" w:type="dxa"/>
            <w:vAlign w:val="center"/>
            <w:hideMark/>
          </w:tcPr>
          <w:p w14:paraId="502B0CEB" w14:textId="77777777" w:rsidR="00B053BD" w:rsidRDefault="00B053BD">
            <w:r>
              <w:t>Shows originality</w:t>
            </w:r>
          </w:p>
        </w:tc>
      </w:tr>
      <w:tr w:rsidR="00945DDE" w14:paraId="211A3B9E" w14:textId="77777777" w:rsidTr="00945DDE">
        <w:trPr>
          <w:tblCellSpacing w:w="15" w:type="dxa"/>
        </w:trPr>
        <w:tc>
          <w:tcPr>
            <w:tcW w:w="1620" w:type="dxa"/>
            <w:vAlign w:val="center"/>
            <w:hideMark/>
          </w:tcPr>
          <w:p w14:paraId="4EFDFCA8" w14:textId="77777777" w:rsidR="00B053BD" w:rsidRDefault="00B053BD">
            <w:r>
              <w:t>Week 10</w:t>
            </w:r>
          </w:p>
        </w:tc>
        <w:tc>
          <w:tcPr>
            <w:tcW w:w="1950" w:type="dxa"/>
            <w:vAlign w:val="center"/>
            <w:hideMark/>
          </w:tcPr>
          <w:p w14:paraId="00D28876" w14:textId="77777777" w:rsidR="00B053BD" w:rsidRDefault="00B053BD">
            <w:r>
              <w:t>Share artwork</w:t>
            </w:r>
          </w:p>
        </w:tc>
        <w:tc>
          <w:tcPr>
            <w:tcW w:w="1770" w:type="dxa"/>
            <w:vAlign w:val="center"/>
            <w:hideMark/>
          </w:tcPr>
          <w:p w14:paraId="27C9B8A9" w14:textId="57C8F583" w:rsidR="00B053BD" w:rsidRDefault="00B053BD">
            <w:r>
              <w:t>Display</w:t>
            </w:r>
          </w:p>
        </w:tc>
        <w:tc>
          <w:tcPr>
            <w:tcW w:w="1410" w:type="dxa"/>
            <w:vAlign w:val="center"/>
            <w:hideMark/>
          </w:tcPr>
          <w:p w14:paraId="00BE022B" w14:textId="77777777" w:rsidR="00B053BD" w:rsidRDefault="00B053BD">
            <w:r>
              <w:t>Gallery</w:t>
            </w:r>
          </w:p>
        </w:tc>
        <w:tc>
          <w:tcPr>
            <w:tcW w:w="1645" w:type="dxa"/>
            <w:vAlign w:val="center"/>
            <w:hideMark/>
          </w:tcPr>
          <w:p w14:paraId="1465D147" w14:textId="77777777" w:rsidR="00B053BD" w:rsidRDefault="00B053BD">
            <w:r>
              <w:t>Presents work</w:t>
            </w:r>
          </w:p>
        </w:tc>
      </w:tr>
    </w:tbl>
    <w:p w14:paraId="066DE72E" w14:textId="77777777" w:rsidR="00B053BD" w:rsidRDefault="0036132A" w:rsidP="00B053BD">
      <w:r>
        <w:pict w14:anchorId="36347D65">
          <v:rect id="_x0000_i1026" style="width:0;height:1.5pt" o:hralign="center" o:hrstd="t" o:hr="t" fillcolor="#a0a0a0" stroked="f"/>
        </w:pict>
      </w:r>
    </w:p>
    <w:p w14:paraId="414A8DD4" w14:textId="57779FD2" w:rsidR="00B053BD" w:rsidRDefault="00B053BD" w:rsidP="00B053BD">
      <w:pPr>
        <w:pStyle w:val="Heading1"/>
      </w:pPr>
      <w:r>
        <w:lastRenderedPageBreak/>
        <w:t xml:space="preserve">Gross Motor Skills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1980"/>
        <w:gridCol w:w="1800"/>
        <w:gridCol w:w="1642"/>
      </w:tblGrid>
      <w:tr w:rsidR="00B053BD" w14:paraId="0B07C529" w14:textId="77777777" w:rsidTr="00945DDE">
        <w:trPr>
          <w:tblHeader/>
          <w:tblCellSpacing w:w="15" w:type="dxa"/>
        </w:trPr>
        <w:tc>
          <w:tcPr>
            <w:tcW w:w="1710" w:type="dxa"/>
            <w:vAlign w:val="center"/>
            <w:hideMark/>
          </w:tcPr>
          <w:p w14:paraId="642FC7BE" w14:textId="77777777" w:rsidR="00B053BD" w:rsidRDefault="00B053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Week</w:t>
            </w:r>
          </w:p>
        </w:tc>
        <w:tc>
          <w:tcPr>
            <w:tcW w:w="1950" w:type="dxa"/>
            <w:vAlign w:val="center"/>
            <w:hideMark/>
          </w:tcPr>
          <w:p w14:paraId="180EBA0A" w14:textId="77777777" w:rsidR="00B053BD" w:rsidRDefault="00B053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Objective</w:t>
            </w:r>
          </w:p>
        </w:tc>
        <w:tc>
          <w:tcPr>
            <w:tcW w:w="1770" w:type="dxa"/>
            <w:vAlign w:val="center"/>
            <w:hideMark/>
          </w:tcPr>
          <w:p w14:paraId="0803C856" w14:textId="77777777" w:rsidR="00B053BD" w:rsidRDefault="00B053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Activities</w:t>
            </w:r>
          </w:p>
        </w:tc>
        <w:tc>
          <w:tcPr>
            <w:tcW w:w="1597" w:type="dxa"/>
            <w:vAlign w:val="center"/>
            <w:hideMark/>
          </w:tcPr>
          <w:p w14:paraId="14292F49" w14:textId="77777777" w:rsidR="00B053BD" w:rsidRDefault="00B053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Assessment</w:t>
            </w:r>
          </w:p>
        </w:tc>
      </w:tr>
      <w:tr w:rsidR="00B053BD" w14:paraId="51B50865" w14:textId="77777777" w:rsidTr="00945DDE">
        <w:trPr>
          <w:tblCellSpacing w:w="15" w:type="dxa"/>
        </w:trPr>
        <w:tc>
          <w:tcPr>
            <w:tcW w:w="1710" w:type="dxa"/>
            <w:vAlign w:val="center"/>
            <w:hideMark/>
          </w:tcPr>
          <w:p w14:paraId="44236DDE" w14:textId="77777777" w:rsidR="00B053BD" w:rsidRDefault="00B053BD">
            <w:r>
              <w:t>Week 1</w:t>
            </w:r>
          </w:p>
        </w:tc>
        <w:tc>
          <w:tcPr>
            <w:tcW w:w="1950" w:type="dxa"/>
            <w:vAlign w:val="center"/>
            <w:hideMark/>
          </w:tcPr>
          <w:p w14:paraId="1E3AAB6D" w14:textId="77777777" w:rsidR="00B053BD" w:rsidRDefault="00B053BD">
            <w:r>
              <w:t>Balance</w:t>
            </w:r>
          </w:p>
        </w:tc>
        <w:tc>
          <w:tcPr>
            <w:tcW w:w="1770" w:type="dxa"/>
            <w:vAlign w:val="center"/>
            <w:hideMark/>
          </w:tcPr>
          <w:p w14:paraId="4BCF3CE7" w14:textId="77777777" w:rsidR="00B053BD" w:rsidRDefault="00B053BD">
            <w:r>
              <w:t>walk straight</w:t>
            </w:r>
          </w:p>
        </w:tc>
        <w:tc>
          <w:tcPr>
            <w:tcW w:w="1597" w:type="dxa"/>
            <w:vAlign w:val="center"/>
            <w:hideMark/>
          </w:tcPr>
          <w:p w14:paraId="68604E9F" w14:textId="77777777" w:rsidR="00B053BD" w:rsidRDefault="00B053BD">
            <w:r>
              <w:t>Balanced steps</w:t>
            </w:r>
          </w:p>
        </w:tc>
      </w:tr>
      <w:tr w:rsidR="00B053BD" w14:paraId="16D21C97" w14:textId="77777777" w:rsidTr="00945DDE">
        <w:trPr>
          <w:tblCellSpacing w:w="15" w:type="dxa"/>
        </w:trPr>
        <w:tc>
          <w:tcPr>
            <w:tcW w:w="1710" w:type="dxa"/>
            <w:vAlign w:val="center"/>
            <w:hideMark/>
          </w:tcPr>
          <w:p w14:paraId="290FF458" w14:textId="77777777" w:rsidR="00B053BD" w:rsidRDefault="00B053BD">
            <w:r>
              <w:t>Week 2</w:t>
            </w:r>
          </w:p>
        </w:tc>
        <w:tc>
          <w:tcPr>
            <w:tcW w:w="1950" w:type="dxa"/>
            <w:vAlign w:val="center"/>
            <w:hideMark/>
          </w:tcPr>
          <w:p w14:paraId="641D8BCA" w14:textId="77777777" w:rsidR="00B053BD" w:rsidRDefault="00B053BD">
            <w:r>
              <w:t>Coordination</w:t>
            </w:r>
          </w:p>
        </w:tc>
        <w:tc>
          <w:tcPr>
            <w:tcW w:w="1770" w:type="dxa"/>
            <w:vAlign w:val="center"/>
            <w:hideMark/>
          </w:tcPr>
          <w:p w14:paraId="5C88AA95" w14:textId="77777777" w:rsidR="00B053BD" w:rsidRDefault="00B053BD">
            <w:r>
              <w:t>hop &amp; jump</w:t>
            </w:r>
          </w:p>
        </w:tc>
        <w:tc>
          <w:tcPr>
            <w:tcW w:w="1597" w:type="dxa"/>
            <w:vAlign w:val="center"/>
            <w:hideMark/>
          </w:tcPr>
          <w:p w14:paraId="02050D0B" w14:textId="77777777" w:rsidR="00B053BD" w:rsidRDefault="00B053BD">
            <w:r>
              <w:t>Rhythm movement</w:t>
            </w:r>
          </w:p>
        </w:tc>
      </w:tr>
      <w:tr w:rsidR="00B053BD" w14:paraId="2D1761A5" w14:textId="77777777" w:rsidTr="00945DDE">
        <w:trPr>
          <w:tblCellSpacing w:w="15" w:type="dxa"/>
        </w:trPr>
        <w:tc>
          <w:tcPr>
            <w:tcW w:w="1710" w:type="dxa"/>
            <w:vAlign w:val="center"/>
            <w:hideMark/>
          </w:tcPr>
          <w:p w14:paraId="159F8C2D" w14:textId="77777777" w:rsidR="00B053BD" w:rsidRDefault="00B053BD">
            <w:r>
              <w:t>Week 3</w:t>
            </w:r>
          </w:p>
        </w:tc>
        <w:tc>
          <w:tcPr>
            <w:tcW w:w="1950" w:type="dxa"/>
            <w:vAlign w:val="center"/>
            <w:hideMark/>
          </w:tcPr>
          <w:p w14:paraId="24D1511F" w14:textId="77777777" w:rsidR="00B053BD" w:rsidRDefault="00B053BD">
            <w:r>
              <w:t>Spatial awareness</w:t>
            </w:r>
          </w:p>
        </w:tc>
        <w:tc>
          <w:tcPr>
            <w:tcW w:w="1770" w:type="dxa"/>
            <w:vAlign w:val="center"/>
            <w:hideMark/>
          </w:tcPr>
          <w:p w14:paraId="0D21E3A3" w14:textId="77777777" w:rsidR="00B053BD" w:rsidRDefault="00B053BD">
            <w:r>
              <w:t>obstacle navigation</w:t>
            </w:r>
          </w:p>
        </w:tc>
        <w:tc>
          <w:tcPr>
            <w:tcW w:w="1597" w:type="dxa"/>
            <w:vAlign w:val="center"/>
            <w:hideMark/>
          </w:tcPr>
          <w:p w14:paraId="6826A1BB" w14:textId="77777777" w:rsidR="00B053BD" w:rsidRDefault="00B053BD">
            <w:r>
              <w:t>Moves safely</w:t>
            </w:r>
          </w:p>
        </w:tc>
      </w:tr>
      <w:tr w:rsidR="00B053BD" w14:paraId="57361102" w14:textId="77777777" w:rsidTr="00945DDE">
        <w:trPr>
          <w:tblCellSpacing w:w="15" w:type="dxa"/>
        </w:trPr>
        <w:tc>
          <w:tcPr>
            <w:tcW w:w="1710" w:type="dxa"/>
            <w:vAlign w:val="center"/>
            <w:hideMark/>
          </w:tcPr>
          <w:p w14:paraId="7509C131" w14:textId="77777777" w:rsidR="00B053BD" w:rsidRDefault="00B053BD">
            <w:r>
              <w:t>Week 4</w:t>
            </w:r>
          </w:p>
        </w:tc>
        <w:tc>
          <w:tcPr>
            <w:tcW w:w="1950" w:type="dxa"/>
            <w:vAlign w:val="center"/>
            <w:hideMark/>
          </w:tcPr>
          <w:p w14:paraId="1245753B" w14:textId="77777777" w:rsidR="00B053BD" w:rsidRDefault="00B053BD">
            <w:r>
              <w:t>Stamina</w:t>
            </w:r>
          </w:p>
        </w:tc>
        <w:tc>
          <w:tcPr>
            <w:tcW w:w="1770" w:type="dxa"/>
            <w:vAlign w:val="center"/>
            <w:hideMark/>
          </w:tcPr>
          <w:p w14:paraId="0DAF18CD" w14:textId="77777777" w:rsidR="00B053BD" w:rsidRDefault="00B053BD">
            <w:r>
              <w:t>long walks</w:t>
            </w:r>
          </w:p>
        </w:tc>
        <w:tc>
          <w:tcPr>
            <w:tcW w:w="1597" w:type="dxa"/>
            <w:vAlign w:val="center"/>
            <w:hideMark/>
          </w:tcPr>
          <w:p w14:paraId="11572513" w14:textId="77777777" w:rsidR="00B053BD" w:rsidRDefault="00B053BD">
            <w:r>
              <w:t>Sustains</w:t>
            </w:r>
          </w:p>
        </w:tc>
      </w:tr>
      <w:tr w:rsidR="00B053BD" w14:paraId="3206FD1C" w14:textId="77777777" w:rsidTr="00945DDE">
        <w:trPr>
          <w:tblCellSpacing w:w="15" w:type="dxa"/>
        </w:trPr>
        <w:tc>
          <w:tcPr>
            <w:tcW w:w="1710" w:type="dxa"/>
            <w:vAlign w:val="center"/>
            <w:hideMark/>
          </w:tcPr>
          <w:p w14:paraId="50376207" w14:textId="77777777" w:rsidR="00B053BD" w:rsidRDefault="00B053BD">
            <w:r>
              <w:t>Week 5</w:t>
            </w:r>
          </w:p>
        </w:tc>
        <w:tc>
          <w:tcPr>
            <w:tcW w:w="1950" w:type="dxa"/>
            <w:vAlign w:val="center"/>
            <w:hideMark/>
          </w:tcPr>
          <w:p w14:paraId="77B87A62" w14:textId="77777777" w:rsidR="00B053BD" w:rsidRDefault="00B053BD">
            <w:r>
              <w:t>Ball control</w:t>
            </w:r>
          </w:p>
        </w:tc>
        <w:tc>
          <w:tcPr>
            <w:tcW w:w="1770" w:type="dxa"/>
            <w:vAlign w:val="center"/>
            <w:hideMark/>
          </w:tcPr>
          <w:p w14:paraId="7B3C0B9E" w14:textId="77777777" w:rsidR="00B053BD" w:rsidRDefault="00B053BD">
            <w:r>
              <w:t>kick/roll</w:t>
            </w:r>
          </w:p>
        </w:tc>
        <w:tc>
          <w:tcPr>
            <w:tcW w:w="1597" w:type="dxa"/>
            <w:vAlign w:val="center"/>
            <w:hideMark/>
          </w:tcPr>
          <w:p w14:paraId="49969CB7" w14:textId="77777777" w:rsidR="00B053BD" w:rsidRDefault="00B053BD">
            <w:r>
              <w:t>Controls ball</w:t>
            </w:r>
          </w:p>
        </w:tc>
      </w:tr>
      <w:tr w:rsidR="00B053BD" w14:paraId="07002573" w14:textId="77777777" w:rsidTr="00945DDE">
        <w:trPr>
          <w:tblCellSpacing w:w="15" w:type="dxa"/>
        </w:trPr>
        <w:tc>
          <w:tcPr>
            <w:tcW w:w="1710" w:type="dxa"/>
            <w:vAlign w:val="center"/>
            <w:hideMark/>
          </w:tcPr>
          <w:p w14:paraId="5128F2D6" w14:textId="77777777" w:rsidR="00B053BD" w:rsidRDefault="00B053BD">
            <w:r>
              <w:t>Week 6</w:t>
            </w:r>
          </w:p>
        </w:tc>
        <w:tc>
          <w:tcPr>
            <w:tcW w:w="1950" w:type="dxa"/>
            <w:vAlign w:val="center"/>
            <w:hideMark/>
          </w:tcPr>
          <w:p w14:paraId="2AF8E984" w14:textId="77777777" w:rsidR="00B053BD" w:rsidRDefault="00B053BD">
            <w:r>
              <w:t>Target throwing</w:t>
            </w:r>
          </w:p>
        </w:tc>
        <w:tc>
          <w:tcPr>
            <w:tcW w:w="1770" w:type="dxa"/>
            <w:vAlign w:val="center"/>
            <w:hideMark/>
          </w:tcPr>
          <w:p w14:paraId="2A232467" w14:textId="77777777" w:rsidR="00B053BD" w:rsidRDefault="00B053BD">
            <w:r>
              <w:t>beanbags</w:t>
            </w:r>
          </w:p>
        </w:tc>
        <w:tc>
          <w:tcPr>
            <w:tcW w:w="1597" w:type="dxa"/>
            <w:vAlign w:val="center"/>
            <w:hideMark/>
          </w:tcPr>
          <w:p w14:paraId="213846C8" w14:textId="77777777" w:rsidR="00B053BD" w:rsidRDefault="00B053BD">
            <w:r>
              <w:t>Hits target</w:t>
            </w:r>
          </w:p>
        </w:tc>
      </w:tr>
      <w:tr w:rsidR="00B053BD" w14:paraId="0512955C" w14:textId="77777777" w:rsidTr="00945DDE">
        <w:trPr>
          <w:tblCellSpacing w:w="15" w:type="dxa"/>
        </w:trPr>
        <w:tc>
          <w:tcPr>
            <w:tcW w:w="1710" w:type="dxa"/>
            <w:vAlign w:val="center"/>
            <w:hideMark/>
          </w:tcPr>
          <w:p w14:paraId="2BA9687F" w14:textId="77777777" w:rsidR="00B053BD" w:rsidRDefault="00B053BD">
            <w:r>
              <w:t>Week 7</w:t>
            </w:r>
          </w:p>
        </w:tc>
        <w:tc>
          <w:tcPr>
            <w:tcW w:w="1950" w:type="dxa"/>
            <w:vAlign w:val="center"/>
            <w:hideMark/>
          </w:tcPr>
          <w:p w14:paraId="1D1AA110" w14:textId="77777777" w:rsidR="00B053BD" w:rsidRDefault="00B053BD">
            <w:r>
              <w:t>Rhythm</w:t>
            </w:r>
          </w:p>
        </w:tc>
        <w:tc>
          <w:tcPr>
            <w:tcW w:w="1770" w:type="dxa"/>
            <w:vAlign w:val="center"/>
            <w:hideMark/>
          </w:tcPr>
          <w:p w14:paraId="21A19CE2" w14:textId="77777777" w:rsidR="00B053BD" w:rsidRDefault="00B053BD">
            <w:r>
              <w:t>march/clap</w:t>
            </w:r>
          </w:p>
        </w:tc>
        <w:tc>
          <w:tcPr>
            <w:tcW w:w="1597" w:type="dxa"/>
            <w:vAlign w:val="center"/>
            <w:hideMark/>
          </w:tcPr>
          <w:p w14:paraId="500C5B2C" w14:textId="77777777" w:rsidR="00B053BD" w:rsidRDefault="00B053BD">
            <w:r>
              <w:t>Move to beat</w:t>
            </w:r>
          </w:p>
        </w:tc>
      </w:tr>
      <w:tr w:rsidR="00B053BD" w14:paraId="45F5C8C9" w14:textId="77777777" w:rsidTr="00945DDE">
        <w:trPr>
          <w:tblCellSpacing w:w="15" w:type="dxa"/>
        </w:trPr>
        <w:tc>
          <w:tcPr>
            <w:tcW w:w="1710" w:type="dxa"/>
            <w:vAlign w:val="center"/>
            <w:hideMark/>
          </w:tcPr>
          <w:p w14:paraId="34F88CE4" w14:textId="77777777" w:rsidR="00B053BD" w:rsidRDefault="00B053BD">
            <w:r>
              <w:t>Week 8</w:t>
            </w:r>
          </w:p>
        </w:tc>
        <w:tc>
          <w:tcPr>
            <w:tcW w:w="1950" w:type="dxa"/>
            <w:vAlign w:val="center"/>
            <w:hideMark/>
          </w:tcPr>
          <w:p w14:paraId="3E41CF95" w14:textId="77777777" w:rsidR="00B053BD" w:rsidRDefault="00B053BD">
            <w:r>
              <w:t>Flexibility</w:t>
            </w:r>
          </w:p>
        </w:tc>
        <w:tc>
          <w:tcPr>
            <w:tcW w:w="1770" w:type="dxa"/>
            <w:vAlign w:val="center"/>
            <w:hideMark/>
          </w:tcPr>
          <w:p w14:paraId="7DC56F47" w14:textId="77777777" w:rsidR="00B053BD" w:rsidRDefault="00B053BD">
            <w:r>
              <w:t>stretching/yoga</w:t>
            </w:r>
          </w:p>
        </w:tc>
        <w:tc>
          <w:tcPr>
            <w:tcW w:w="1597" w:type="dxa"/>
            <w:vAlign w:val="center"/>
            <w:hideMark/>
          </w:tcPr>
          <w:p w14:paraId="1A4AE311" w14:textId="77777777" w:rsidR="00B053BD" w:rsidRDefault="00B053BD">
            <w:r>
              <w:t>Good posture</w:t>
            </w:r>
          </w:p>
        </w:tc>
      </w:tr>
      <w:tr w:rsidR="00B053BD" w14:paraId="12E09D0E" w14:textId="77777777" w:rsidTr="00945DDE">
        <w:trPr>
          <w:tblCellSpacing w:w="15" w:type="dxa"/>
        </w:trPr>
        <w:tc>
          <w:tcPr>
            <w:tcW w:w="1710" w:type="dxa"/>
            <w:vAlign w:val="center"/>
            <w:hideMark/>
          </w:tcPr>
          <w:p w14:paraId="0124970C" w14:textId="77777777" w:rsidR="00B053BD" w:rsidRDefault="00B053BD">
            <w:r>
              <w:t>Week 9</w:t>
            </w:r>
          </w:p>
        </w:tc>
        <w:tc>
          <w:tcPr>
            <w:tcW w:w="1950" w:type="dxa"/>
            <w:vAlign w:val="center"/>
            <w:hideMark/>
          </w:tcPr>
          <w:p w14:paraId="73C35A88" w14:textId="77777777" w:rsidR="00B053BD" w:rsidRDefault="00B053BD">
            <w:r>
              <w:t>Strength</w:t>
            </w:r>
          </w:p>
        </w:tc>
        <w:tc>
          <w:tcPr>
            <w:tcW w:w="1770" w:type="dxa"/>
            <w:vAlign w:val="center"/>
            <w:hideMark/>
          </w:tcPr>
          <w:p w14:paraId="287515EF" w14:textId="77777777" w:rsidR="00B053BD" w:rsidRDefault="00B053BD">
            <w:r>
              <w:t>animal walk</w:t>
            </w:r>
          </w:p>
        </w:tc>
        <w:tc>
          <w:tcPr>
            <w:tcW w:w="1597" w:type="dxa"/>
            <w:vAlign w:val="center"/>
            <w:hideMark/>
          </w:tcPr>
          <w:p w14:paraId="2ED740E0" w14:textId="77777777" w:rsidR="00B053BD" w:rsidRDefault="00B053BD">
            <w:r>
              <w:t>Stability</w:t>
            </w:r>
          </w:p>
        </w:tc>
      </w:tr>
      <w:tr w:rsidR="00B053BD" w14:paraId="37FC558D" w14:textId="77777777" w:rsidTr="00945DDE">
        <w:trPr>
          <w:tblCellSpacing w:w="15" w:type="dxa"/>
        </w:trPr>
        <w:tc>
          <w:tcPr>
            <w:tcW w:w="1710" w:type="dxa"/>
            <w:vAlign w:val="center"/>
            <w:hideMark/>
          </w:tcPr>
          <w:p w14:paraId="4DF5E718" w14:textId="77777777" w:rsidR="00B053BD" w:rsidRDefault="00B053BD">
            <w:r>
              <w:t>Week 10</w:t>
            </w:r>
          </w:p>
        </w:tc>
        <w:tc>
          <w:tcPr>
            <w:tcW w:w="1950" w:type="dxa"/>
            <w:vAlign w:val="center"/>
            <w:hideMark/>
          </w:tcPr>
          <w:p w14:paraId="6DAF68B8" w14:textId="77777777" w:rsidR="00B053BD" w:rsidRDefault="00B053BD">
            <w:r>
              <w:t>Showcase</w:t>
            </w:r>
          </w:p>
        </w:tc>
        <w:tc>
          <w:tcPr>
            <w:tcW w:w="1770" w:type="dxa"/>
            <w:vAlign w:val="center"/>
            <w:hideMark/>
          </w:tcPr>
          <w:p w14:paraId="7D515559" w14:textId="77777777" w:rsidR="00B053BD" w:rsidRDefault="00B053BD">
            <w:r>
              <w:t>free movement</w:t>
            </w:r>
          </w:p>
        </w:tc>
        <w:tc>
          <w:tcPr>
            <w:tcW w:w="1597" w:type="dxa"/>
            <w:vAlign w:val="center"/>
            <w:hideMark/>
          </w:tcPr>
          <w:p w14:paraId="344436F0" w14:textId="77777777" w:rsidR="00B053BD" w:rsidRDefault="00B053BD">
            <w:r>
              <w:t>Demonstrates</w:t>
            </w:r>
          </w:p>
        </w:tc>
      </w:tr>
    </w:tbl>
    <w:p w14:paraId="666ADD2F" w14:textId="77777777" w:rsidR="00B053BD" w:rsidRDefault="0036132A" w:rsidP="00B053BD">
      <w:r>
        <w:pict w14:anchorId="16BB6934">
          <v:rect id="_x0000_i1027" style="width:0;height:1.5pt" o:hralign="center" o:hrstd="t" o:hr="t" fillcolor="#a0a0a0" stroked="f"/>
        </w:pict>
      </w:r>
    </w:p>
    <w:p w14:paraId="2CB4418C" w14:textId="7629F848" w:rsidR="00B053BD" w:rsidRDefault="00B053BD" w:rsidP="00B053BD">
      <w:pPr>
        <w:pStyle w:val="Heading1"/>
      </w:pPr>
      <w:r>
        <w:t>Fine Motor Skills (Weeks 1–10)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2070"/>
        <w:gridCol w:w="1800"/>
        <w:gridCol w:w="1265"/>
      </w:tblGrid>
      <w:tr w:rsidR="00B053BD" w14:paraId="4996C820" w14:textId="77777777" w:rsidTr="00945DDE">
        <w:trPr>
          <w:tblHeader/>
          <w:tblCellSpacing w:w="15" w:type="dxa"/>
        </w:trPr>
        <w:tc>
          <w:tcPr>
            <w:tcW w:w="1710" w:type="dxa"/>
            <w:vAlign w:val="center"/>
            <w:hideMark/>
          </w:tcPr>
          <w:p w14:paraId="1A4359CD" w14:textId="77777777" w:rsidR="00B053BD" w:rsidRDefault="00B053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Week</w:t>
            </w:r>
          </w:p>
        </w:tc>
        <w:tc>
          <w:tcPr>
            <w:tcW w:w="2040" w:type="dxa"/>
            <w:vAlign w:val="center"/>
            <w:hideMark/>
          </w:tcPr>
          <w:p w14:paraId="24D8BAF5" w14:textId="77777777" w:rsidR="00B053BD" w:rsidRDefault="00B053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Objective</w:t>
            </w:r>
          </w:p>
        </w:tc>
        <w:tc>
          <w:tcPr>
            <w:tcW w:w="1770" w:type="dxa"/>
            <w:vAlign w:val="center"/>
            <w:hideMark/>
          </w:tcPr>
          <w:p w14:paraId="2989064C" w14:textId="77777777" w:rsidR="00B053BD" w:rsidRDefault="00B053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Activities</w:t>
            </w:r>
          </w:p>
        </w:tc>
        <w:tc>
          <w:tcPr>
            <w:tcW w:w="1097" w:type="dxa"/>
            <w:vAlign w:val="center"/>
            <w:hideMark/>
          </w:tcPr>
          <w:p w14:paraId="08C35B6B" w14:textId="77777777" w:rsidR="00B053BD" w:rsidRDefault="00B053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Assessment</w:t>
            </w:r>
          </w:p>
        </w:tc>
      </w:tr>
      <w:tr w:rsidR="00B053BD" w14:paraId="619C556C" w14:textId="77777777" w:rsidTr="00945DDE">
        <w:trPr>
          <w:tblCellSpacing w:w="15" w:type="dxa"/>
        </w:trPr>
        <w:tc>
          <w:tcPr>
            <w:tcW w:w="1710" w:type="dxa"/>
            <w:vAlign w:val="center"/>
            <w:hideMark/>
          </w:tcPr>
          <w:p w14:paraId="38884C91" w14:textId="77777777" w:rsidR="00B053BD" w:rsidRDefault="00B053BD">
            <w:r>
              <w:t>Week 1</w:t>
            </w:r>
          </w:p>
        </w:tc>
        <w:tc>
          <w:tcPr>
            <w:tcW w:w="2040" w:type="dxa"/>
            <w:vAlign w:val="center"/>
            <w:hideMark/>
          </w:tcPr>
          <w:p w14:paraId="5FEE2174" w14:textId="77777777" w:rsidR="00B053BD" w:rsidRDefault="00B053BD">
            <w:r>
              <w:t>Hand strength</w:t>
            </w:r>
          </w:p>
        </w:tc>
        <w:tc>
          <w:tcPr>
            <w:tcW w:w="1770" w:type="dxa"/>
            <w:vAlign w:val="center"/>
            <w:hideMark/>
          </w:tcPr>
          <w:p w14:paraId="4D86439E" w14:textId="77777777" w:rsidR="00B053BD" w:rsidRDefault="00B053BD">
            <w:r>
              <w:t>dough squeezing</w:t>
            </w:r>
          </w:p>
        </w:tc>
        <w:tc>
          <w:tcPr>
            <w:tcW w:w="1097" w:type="dxa"/>
            <w:vAlign w:val="center"/>
            <w:hideMark/>
          </w:tcPr>
          <w:p w14:paraId="32DCF47E" w14:textId="77777777" w:rsidR="00B053BD" w:rsidRDefault="00B053BD">
            <w:r>
              <w:t>Controls</w:t>
            </w:r>
          </w:p>
        </w:tc>
      </w:tr>
      <w:tr w:rsidR="00B053BD" w14:paraId="74BA3A13" w14:textId="77777777" w:rsidTr="00945DDE">
        <w:trPr>
          <w:tblCellSpacing w:w="15" w:type="dxa"/>
        </w:trPr>
        <w:tc>
          <w:tcPr>
            <w:tcW w:w="1710" w:type="dxa"/>
            <w:vAlign w:val="center"/>
            <w:hideMark/>
          </w:tcPr>
          <w:p w14:paraId="4585ED4C" w14:textId="77777777" w:rsidR="00B053BD" w:rsidRDefault="00B053BD">
            <w:r>
              <w:t>Week 2</w:t>
            </w:r>
          </w:p>
        </w:tc>
        <w:tc>
          <w:tcPr>
            <w:tcW w:w="2040" w:type="dxa"/>
            <w:vAlign w:val="center"/>
            <w:hideMark/>
          </w:tcPr>
          <w:p w14:paraId="3DED4703" w14:textId="77777777" w:rsidR="00B053BD" w:rsidRDefault="00B053BD">
            <w:r>
              <w:t>Pincer grip</w:t>
            </w:r>
          </w:p>
        </w:tc>
        <w:tc>
          <w:tcPr>
            <w:tcW w:w="1770" w:type="dxa"/>
            <w:vAlign w:val="center"/>
            <w:hideMark/>
          </w:tcPr>
          <w:p w14:paraId="52CA2617" w14:textId="77777777" w:rsidR="00B053BD" w:rsidRDefault="00B053BD">
            <w:r>
              <w:t>bead threading</w:t>
            </w:r>
          </w:p>
        </w:tc>
        <w:tc>
          <w:tcPr>
            <w:tcW w:w="1097" w:type="dxa"/>
            <w:vAlign w:val="center"/>
            <w:hideMark/>
          </w:tcPr>
          <w:p w14:paraId="30241EB1" w14:textId="77777777" w:rsidR="00B053BD" w:rsidRDefault="00B053BD">
            <w:r>
              <w:t>Accurate grip</w:t>
            </w:r>
          </w:p>
        </w:tc>
      </w:tr>
      <w:tr w:rsidR="00B053BD" w14:paraId="04C5909A" w14:textId="77777777" w:rsidTr="00945DDE">
        <w:trPr>
          <w:tblCellSpacing w:w="15" w:type="dxa"/>
        </w:trPr>
        <w:tc>
          <w:tcPr>
            <w:tcW w:w="1710" w:type="dxa"/>
            <w:vAlign w:val="center"/>
            <w:hideMark/>
          </w:tcPr>
          <w:p w14:paraId="2752D993" w14:textId="77777777" w:rsidR="00B053BD" w:rsidRDefault="00B053BD">
            <w:r>
              <w:t>Week 3</w:t>
            </w:r>
          </w:p>
        </w:tc>
        <w:tc>
          <w:tcPr>
            <w:tcW w:w="2040" w:type="dxa"/>
            <w:vAlign w:val="center"/>
            <w:hideMark/>
          </w:tcPr>
          <w:p w14:paraId="30719AD2" w14:textId="77777777" w:rsidR="00B053BD" w:rsidRDefault="00B053BD">
            <w:r>
              <w:t>Pencil grip</w:t>
            </w:r>
          </w:p>
        </w:tc>
        <w:tc>
          <w:tcPr>
            <w:tcW w:w="1770" w:type="dxa"/>
            <w:vAlign w:val="center"/>
            <w:hideMark/>
          </w:tcPr>
          <w:p w14:paraId="114D2988" w14:textId="77777777" w:rsidR="00B053BD" w:rsidRDefault="00B053BD">
            <w:r>
              <w:t>drills</w:t>
            </w:r>
          </w:p>
        </w:tc>
        <w:tc>
          <w:tcPr>
            <w:tcW w:w="1097" w:type="dxa"/>
            <w:vAlign w:val="center"/>
            <w:hideMark/>
          </w:tcPr>
          <w:p w14:paraId="583F0592" w14:textId="77777777" w:rsidR="00B053BD" w:rsidRDefault="00B053BD">
            <w:r>
              <w:t>Writes properly</w:t>
            </w:r>
          </w:p>
        </w:tc>
      </w:tr>
      <w:tr w:rsidR="00B053BD" w14:paraId="60102769" w14:textId="77777777" w:rsidTr="00945DDE">
        <w:trPr>
          <w:tblCellSpacing w:w="15" w:type="dxa"/>
        </w:trPr>
        <w:tc>
          <w:tcPr>
            <w:tcW w:w="1710" w:type="dxa"/>
            <w:vAlign w:val="center"/>
            <w:hideMark/>
          </w:tcPr>
          <w:p w14:paraId="2A492044" w14:textId="77777777" w:rsidR="00B053BD" w:rsidRDefault="00B053BD">
            <w:r>
              <w:t>Week 4</w:t>
            </w:r>
          </w:p>
        </w:tc>
        <w:tc>
          <w:tcPr>
            <w:tcW w:w="2040" w:type="dxa"/>
            <w:vAlign w:val="center"/>
            <w:hideMark/>
          </w:tcPr>
          <w:p w14:paraId="52678CA5" w14:textId="77777777" w:rsidR="00B053BD" w:rsidRDefault="00B053BD">
            <w:r>
              <w:t>Cutting</w:t>
            </w:r>
          </w:p>
        </w:tc>
        <w:tc>
          <w:tcPr>
            <w:tcW w:w="1770" w:type="dxa"/>
            <w:vAlign w:val="center"/>
            <w:hideMark/>
          </w:tcPr>
          <w:p w14:paraId="698B7BC4" w14:textId="77777777" w:rsidR="00B053BD" w:rsidRDefault="00B053BD">
            <w:r>
              <w:t>scissors</w:t>
            </w:r>
          </w:p>
        </w:tc>
        <w:tc>
          <w:tcPr>
            <w:tcW w:w="1097" w:type="dxa"/>
            <w:vAlign w:val="center"/>
            <w:hideMark/>
          </w:tcPr>
          <w:p w14:paraId="271808A3" w14:textId="77777777" w:rsidR="00B053BD" w:rsidRDefault="00B053BD">
            <w:r>
              <w:t>Cuts accurately</w:t>
            </w:r>
          </w:p>
        </w:tc>
      </w:tr>
      <w:tr w:rsidR="00B053BD" w14:paraId="5FAB2495" w14:textId="77777777" w:rsidTr="00945DDE">
        <w:trPr>
          <w:tblCellSpacing w:w="15" w:type="dxa"/>
        </w:trPr>
        <w:tc>
          <w:tcPr>
            <w:tcW w:w="1710" w:type="dxa"/>
            <w:vAlign w:val="center"/>
            <w:hideMark/>
          </w:tcPr>
          <w:p w14:paraId="66C4CAF2" w14:textId="77777777" w:rsidR="00B053BD" w:rsidRDefault="00B053BD">
            <w:r>
              <w:t>Week 5</w:t>
            </w:r>
          </w:p>
        </w:tc>
        <w:tc>
          <w:tcPr>
            <w:tcW w:w="2040" w:type="dxa"/>
            <w:vAlign w:val="center"/>
            <w:hideMark/>
          </w:tcPr>
          <w:p w14:paraId="26AAA405" w14:textId="77777777" w:rsidR="00B053BD" w:rsidRDefault="00B053BD">
            <w:r>
              <w:t>Tracing</w:t>
            </w:r>
          </w:p>
        </w:tc>
        <w:tc>
          <w:tcPr>
            <w:tcW w:w="1770" w:type="dxa"/>
            <w:vAlign w:val="center"/>
            <w:hideMark/>
          </w:tcPr>
          <w:p w14:paraId="7B632230" w14:textId="77777777" w:rsidR="00B053BD" w:rsidRDefault="00B053BD">
            <w:r>
              <w:t>shapes</w:t>
            </w:r>
          </w:p>
        </w:tc>
        <w:tc>
          <w:tcPr>
            <w:tcW w:w="1097" w:type="dxa"/>
            <w:vAlign w:val="center"/>
            <w:hideMark/>
          </w:tcPr>
          <w:p w14:paraId="25238B7E" w14:textId="77777777" w:rsidR="00B053BD" w:rsidRDefault="00B053BD">
            <w:r>
              <w:t>Follows lines</w:t>
            </w:r>
          </w:p>
        </w:tc>
      </w:tr>
      <w:tr w:rsidR="00B053BD" w14:paraId="3C31ADDC" w14:textId="77777777" w:rsidTr="00945DDE">
        <w:trPr>
          <w:tblCellSpacing w:w="15" w:type="dxa"/>
        </w:trPr>
        <w:tc>
          <w:tcPr>
            <w:tcW w:w="1710" w:type="dxa"/>
            <w:vAlign w:val="center"/>
            <w:hideMark/>
          </w:tcPr>
          <w:p w14:paraId="43A750BB" w14:textId="77777777" w:rsidR="00B053BD" w:rsidRDefault="00B053BD">
            <w:r>
              <w:lastRenderedPageBreak/>
              <w:t>Week 6</w:t>
            </w:r>
          </w:p>
        </w:tc>
        <w:tc>
          <w:tcPr>
            <w:tcW w:w="2040" w:type="dxa"/>
            <w:vAlign w:val="center"/>
            <w:hideMark/>
          </w:tcPr>
          <w:p w14:paraId="04D0DF4B" w14:textId="77777777" w:rsidR="00B053BD" w:rsidRDefault="00B053BD">
            <w:r>
              <w:t>Dexterity</w:t>
            </w:r>
          </w:p>
        </w:tc>
        <w:tc>
          <w:tcPr>
            <w:tcW w:w="1770" w:type="dxa"/>
            <w:vAlign w:val="center"/>
            <w:hideMark/>
          </w:tcPr>
          <w:p w14:paraId="5C12ED0D" w14:textId="77777777" w:rsidR="00B053BD" w:rsidRDefault="00B053BD">
            <w:r>
              <w:t>peg board</w:t>
            </w:r>
          </w:p>
        </w:tc>
        <w:tc>
          <w:tcPr>
            <w:tcW w:w="1097" w:type="dxa"/>
            <w:vAlign w:val="center"/>
            <w:hideMark/>
          </w:tcPr>
          <w:p w14:paraId="5D1CFD63" w14:textId="77777777" w:rsidR="00B053BD" w:rsidRDefault="00B053BD">
            <w:r>
              <w:t>Places correctly</w:t>
            </w:r>
          </w:p>
        </w:tc>
      </w:tr>
      <w:tr w:rsidR="00B053BD" w14:paraId="25C1246D" w14:textId="77777777" w:rsidTr="00945DDE">
        <w:trPr>
          <w:tblCellSpacing w:w="15" w:type="dxa"/>
        </w:trPr>
        <w:tc>
          <w:tcPr>
            <w:tcW w:w="1710" w:type="dxa"/>
            <w:vAlign w:val="center"/>
            <w:hideMark/>
          </w:tcPr>
          <w:p w14:paraId="58E7A42A" w14:textId="77777777" w:rsidR="00B053BD" w:rsidRDefault="00B053BD">
            <w:r>
              <w:t>Week 7</w:t>
            </w:r>
          </w:p>
        </w:tc>
        <w:tc>
          <w:tcPr>
            <w:tcW w:w="2040" w:type="dxa"/>
            <w:vAlign w:val="center"/>
            <w:hideMark/>
          </w:tcPr>
          <w:p w14:paraId="4991D7E4" w14:textId="77777777" w:rsidR="00B053BD" w:rsidRDefault="00B053BD">
            <w:r>
              <w:t>Two-hand coordination</w:t>
            </w:r>
          </w:p>
        </w:tc>
        <w:tc>
          <w:tcPr>
            <w:tcW w:w="1770" w:type="dxa"/>
            <w:vAlign w:val="center"/>
            <w:hideMark/>
          </w:tcPr>
          <w:p w14:paraId="7B143099" w14:textId="77777777" w:rsidR="00B053BD" w:rsidRDefault="00B053BD">
            <w:r>
              <w:t>folding</w:t>
            </w:r>
          </w:p>
        </w:tc>
        <w:tc>
          <w:tcPr>
            <w:tcW w:w="1097" w:type="dxa"/>
            <w:vAlign w:val="center"/>
            <w:hideMark/>
          </w:tcPr>
          <w:p w14:paraId="50995791" w14:textId="77777777" w:rsidR="00B053BD" w:rsidRDefault="00B053BD">
            <w:r>
              <w:t>Uses both hands</w:t>
            </w:r>
          </w:p>
        </w:tc>
      </w:tr>
      <w:tr w:rsidR="00B053BD" w14:paraId="12F99DF3" w14:textId="77777777" w:rsidTr="00945DDE">
        <w:trPr>
          <w:tblCellSpacing w:w="15" w:type="dxa"/>
        </w:trPr>
        <w:tc>
          <w:tcPr>
            <w:tcW w:w="1710" w:type="dxa"/>
            <w:vAlign w:val="center"/>
            <w:hideMark/>
          </w:tcPr>
          <w:p w14:paraId="7D9F3FC3" w14:textId="77777777" w:rsidR="00B053BD" w:rsidRDefault="00B053BD">
            <w:r>
              <w:t>Week 8</w:t>
            </w:r>
          </w:p>
        </w:tc>
        <w:tc>
          <w:tcPr>
            <w:tcW w:w="2040" w:type="dxa"/>
            <w:vAlign w:val="center"/>
            <w:hideMark/>
          </w:tcPr>
          <w:p w14:paraId="615E17B2" w14:textId="77777777" w:rsidR="00B053BD" w:rsidRDefault="00B053BD">
            <w:r>
              <w:t>Precision</w:t>
            </w:r>
          </w:p>
        </w:tc>
        <w:tc>
          <w:tcPr>
            <w:tcW w:w="1770" w:type="dxa"/>
            <w:vAlign w:val="center"/>
            <w:hideMark/>
          </w:tcPr>
          <w:p w14:paraId="71BFEB3E" w14:textId="77777777" w:rsidR="00B053BD" w:rsidRDefault="00B053BD">
            <w:r>
              <w:t>dot-to-dot</w:t>
            </w:r>
          </w:p>
        </w:tc>
        <w:tc>
          <w:tcPr>
            <w:tcW w:w="1097" w:type="dxa"/>
            <w:vAlign w:val="center"/>
            <w:hideMark/>
          </w:tcPr>
          <w:p w14:paraId="6AB092B8" w14:textId="77777777" w:rsidR="00B053BD" w:rsidRDefault="00B053BD">
            <w:r>
              <w:t>Accurate linking</w:t>
            </w:r>
          </w:p>
        </w:tc>
      </w:tr>
      <w:tr w:rsidR="00B053BD" w14:paraId="6CBA4BFD" w14:textId="77777777" w:rsidTr="00945DDE">
        <w:trPr>
          <w:tblCellSpacing w:w="15" w:type="dxa"/>
        </w:trPr>
        <w:tc>
          <w:tcPr>
            <w:tcW w:w="1710" w:type="dxa"/>
            <w:vAlign w:val="center"/>
            <w:hideMark/>
          </w:tcPr>
          <w:p w14:paraId="0D2D257C" w14:textId="77777777" w:rsidR="00B053BD" w:rsidRDefault="00B053BD">
            <w:r>
              <w:t>Week 9</w:t>
            </w:r>
          </w:p>
        </w:tc>
        <w:tc>
          <w:tcPr>
            <w:tcW w:w="2040" w:type="dxa"/>
            <w:vAlign w:val="center"/>
            <w:hideMark/>
          </w:tcPr>
          <w:p w14:paraId="1803ADFD" w14:textId="77777777" w:rsidR="00B053BD" w:rsidRDefault="00B053BD">
            <w:r>
              <w:t>Detail</w:t>
            </w:r>
          </w:p>
        </w:tc>
        <w:tc>
          <w:tcPr>
            <w:tcW w:w="1770" w:type="dxa"/>
            <w:vAlign w:val="center"/>
            <w:hideMark/>
          </w:tcPr>
          <w:p w14:paraId="60366F44" w14:textId="77777777" w:rsidR="00B053BD" w:rsidRDefault="00B053BD">
            <w:r>
              <w:t>drawing</w:t>
            </w:r>
          </w:p>
        </w:tc>
        <w:tc>
          <w:tcPr>
            <w:tcW w:w="1097" w:type="dxa"/>
            <w:vAlign w:val="center"/>
            <w:hideMark/>
          </w:tcPr>
          <w:p w14:paraId="235771ED" w14:textId="77777777" w:rsidR="00B053BD" w:rsidRDefault="00B053BD">
            <w:r>
              <w:t>Adds detail</w:t>
            </w:r>
          </w:p>
        </w:tc>
      </w:tr>
      <w:tr w:rsidR="00B053BD" w14:paraId="41EB9509" w14:textId="77777777" w:rsidTr="00945DDE">
        <w:trPr>
          <w:tblCellSpacing w:w="15" w:type="dxa"/>
        </w:trPr>
        <w:tc>
          <w:tcPr>
            <w:tcW w:w="1710" w:type="dxa"/>
            <w:vAlign w:val="center"/>
            <w:hideMark/>
          </w:tcPr>
          <w:p w14:paraId="42022045" w14:textId="77777777" w:rsidR="00B053BD" w:rsidRDefault="00B053BD">
            <w:r>
              <w:t>Week 10</w:t>
            </w:r>
          </w:p>
        </w:tc>
        <w:tc>
          <w:tcPr>
            <w:tcW w:w="2040" w:type="dxa"/>
            <w:vAlign w:val="center"/>
            <w:hideMark/>
          </w:tcPr>
          <w:p w14:paraId="669CDE8A" w14:textId="77777777" w:rsidR="00B053BD" w:rsidRDefault="00B053BD">
            <w:r>
              <w:t>Review</w:t>
            </w:r>
          </w:p>
        </w:tc>
        <w:tc>
          <w:tcPr>
            <w:tcW w:w="1770" w:type="dxa"/>
            <w:vAlign w:val="center"/>
            <w:hideMark/>
          </w:tcPr>
          <w:p w14:paraId="2B124E6B" w14:textId="77777777" w:rsidR="00B053BD" w:rsidRDefault="00B053BD">
            <w:r>
              <w:t>skill stations</w:t>
            </w:r>
          </w:p>
        </w:tc>
        <w:tc>
          <w:tcPr>
            <w:tcW w:w="1097" w:type="dxa"/>
            <w:vAlign w:val="center"/>
            <w:hideMark/>
          </w:tcPr>
          <w:p w14:paraId="78572321" w14:textId="77777777" w:rsidR="00B053BD" w:rsidRDefault="00B053BD">
            <w:r>
              <w:t>Fine motor mastery</w:t>
            </w:r>
          </w:p>
        </w:tc>
      </w:tr>
    </w:tbl>
    <w:p w14:paraId="05C1516A" w14:textId="77777777" w:rsidR="00B053BD" w:rsidRDefault="0036132A" w:rsidP="00B053BD">
      <w:r>
        <w:pict w14:anchorId="2EBFBDBE">
          <v:rect id="_x0000_i1028" style="width:0;height:1.5pt" o:hralign="center" o:hrstd="t" o:hr="t" fillcolor="#a0a0a0" stroked="f"/>
        </w:pict>
      </w:r>
    </w:p>
    <w:p w14:paraId="645D0C7F" w14:textId="21E3809C" w:rsidR="00B053BD" w:rsidRDefault="00B053BD" w:rsidP="00B053BD">
      <w:pPr>
        <w:pStyle w:val="Heading1"/>
      </w:pPr>
      <w:r>
        <w:t xml:space="preserve">ICT Skills 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5"/>
        <w:gridCol w:w="2070"/>
        <w:gridCol w:w="1800"/>
        <w:gridCol w:w="1710"/>
      </w:tblGrid>
      <w:tr w:rsidR="00945DDE" w14:paraId="03ABF96C" w14:textId="77777777" w:rsidTr="00945DDE">
        <w:trPr>
          <w:tblHeader/>
          <w:tblCellSpacing w:w="15" w:type="dxa"/>
        </w:trPr>
        <w:tc>
          <w:tcPr>
            <w:tcW w:w="1800" w:type="dxa"/>
            <w:vAlign w:val="center"/>
            <w:hideMark/>
          </w:tcPr>
          <w:p w14:paraId="60B55ECB" w14:textId="77777777" w:rsidR="00B053BD" w:rsidRDefault="00B053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Week</w:t>
            </w:r>
          </w:p>
        </w:tc>
        <w:tc>
          <w:tcPr>
            <w:tcW w:w="2040" w:type="dxa"/>
            <w:vAlign w:val="center"/>
            <w:hideMark/>
          </w:tcPr>
          <w:p w14:paraId="290278D9" w14:textId="77777777" w:rsidR="00B053BD" w:rsidRDefault="00B053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Objective</w:t>
            </w:r>
          </w:p>
        </w:tc>
        <w:tc>
          <w:tcPr>
            <w:tcW w:w="1770" w:type="dxa"/>
            <w:vAlign w:val="center"/>
            <w:hideMark/>
          </w:tcPr>
          <w:p w14:paraId="5EE2F446" w14:textId="77777777" w:rsidR="00B053BD" w:rsidRDefault="00B053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Activities</w:t>
            </w:r>
          </w:p>
        </w:tc>
        <w:tc>
          <w:tcPr>
            <w:tcW w:w="1665" w:type="dxa"/>
            <w:vAlign w:val="center"/>
            <w:hideMark/>
          </w:tcPr>
          <w:p w14:paraId="43C1FA4B" w14:textId="77777777" w:rsidR="00B053BD" w:rsidRDefault="00B053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Assessment</w:t>
            </w:r>
          </w:p>
        </w:tc>
      </w:tr>
      <w:tr w:rsidR="00945DDE" w14:paraId="1AFE49DF" w14:textId="77777777" w:rsidTr="00945DDE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778C6678" w14:textId="77777777" w:rsidR="00B053BD" w:rsidRDefault="00B053BD">
            <w:r>
              <w:t>Week 1</w:t>
            </w:r>
          </w:p>
        </w:tc>
        <w:tc>
          <w:tcPr>
            <w:tcW w:w="2040" w:type="dxa"/>
            <w:vAlign w:val="center"/>
            <w:hideMark/>
          </w:tcPr>
          <w:p w14:paraId="6043F94F" w14:textId="77777777" w:rsidR="00B053BD" w:rsidRDefault="00B053BD">
            <w:r>
              <w:t>Name devices</w:t>
            </w:r>
          </w:p>
        </w:tc>
        <w:tc>
          <w:tcPr>
            <w:tcW w:w="1770" w:type="dxa"/>
            <w:vAlign w:val="center"/>
            <w:hideMark/>
          </w:tcPr>
          <w:p w14:paraId="2AC0454F" w14:textId="77777777" w:rsidR="00B053BD" w:rsidRDefault="00B053BD">
            <w:r>
              <w:t>picture naming</w:t>
            </w:r>
          </w:p>
        </w:tc>
        <w:tc>
          <w:tcPr>
            <w:tcW w:w="1665" w:type="dxa"/>
            <w:vAlign w:val="center"/>
            <w:hideMark/>
          </w:tcPr>
          <w:p w14:paraId="2D2FB9F9" w14:textId="77777777" w:rsidR="00B053BD" w:rsidRDefault="00B053BD">
            <w:proofErr w:type="spellStart"/>
            <w:r>
              <w:t>Recognises</w:t>
            </w:r>
            <w:proofErr w:type="spellEnd"/>
          </w:p>
        </w:tc>
      </w:tr>
      <w:tr w:rsidR="00945DDE" w14:paraId="583F3F1F" w14:textId="77777777" w:rsidTr="00945DDE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28649D45" w14:textId="77777777" w:rsidR="00B053BD" w:rsidRDefault="00B053BD">
            <w:r>
              <w:t>Week 2</w:t>
            </w:r>
          </w:p>
        </w:tc>
        <w:tc>
          <w:tcPr>
            <w:tcW w:w="2040" w:type="dxa"/>
            <w:vAlign w:val="center"/>
            <w:hideMark/>
          </w:tcPr>
          <w:p w14:paraId="36F22ED1" w14:textId="77777777" w:rsidR="00B053BD" w:rsidRDefault="00B053BD">
            <w:r>
              <w:t>Mouse use</w:t>
            </w:r>
          </w:p>
        </w:tc>
        <w:tc>
          <w:tcPr>
            <w:tcW w:w="1770" w:type="dxa"/>
            <w:vAlign w:val="center"/>
            <w:hideMark/>
          </w:tcPr>
          <w:p w14:paraId="03FADE19" w14:textId="77777777" w:rsidR="00B053BD" w:rsidRDefault="00B053BD">
            <w:r>
              <w:t>click &amp; drag</w:t>
            </w:r>
          </w:p>
        </w:tc>
        <w:tc>
          <w:tcPr>
            <w:tcW w:w="1665" w:type="dxa"/>
            <w:vAlign w:val="center"/>
            <w:hideMark/>
          </w:tcPr>
          <w:p w14:paraId="4A271436" w14:textId="77777777" w:rsidR="00B053BD" w:rsidRDefault="00B053BD">
            <w:r>
              <w:t>Tracks cursor</w:t>
            </w:r>
          </w:p>
        </w:tc>
      </w:tr>
      <w:tr w:rsidR="00945DDE" w14:paraId="01301542" w14:textId="77777777" w:rsidTr="00945DDE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0D656A7F" w14:textId="77777777" w:rsidR="00B053BD" w:rsidRDefault="00B053BD">
            <w:r>
              <w:t>Week 3</w:t>
            </w:r>
          </w:p>
        </w:tc>
        <w:tc>
          <w:tcPr>
            <w:tcW w:w="2040" w:type="dxa"/>
            <w:vAlign w:val="center"/>
            <w:hideMark/>
          </w:tcPr>
          <w:p w14:paraId="06B342A3" w14:textId="77777777" w:rsidR="00B053BD" w:rsidRDefault="00B053BD">
            <w:r>
              <w:t>Touch screen</w:t>
            </w:r>
          </w:p>
        </w:tc>
        <w:tc>
          <w:tcPr>
            <w:tcW w:w="1770" w:type="dxa"/>
            <w:vAlign w:val="center"/>
            <w:hideMark/>
          </w:tcPr>
          <w:p w14:paraId="2610190B" w14:textId="77777777" w:rsidR="00B053BD" w:rsidRDefault="00B053BD">
            <w:r>
              <w:t>swipe/tap</w:t>
            </w:r>
          </w:p>
        </w:tc>
        <w:tc>
          <w:tcPr>
            <w:tcW w:w="1665" w:type="dxa"/>
            <w:vAlign w:val="center"/>
            <w:hideMark/>
          </w:tcPr>
          <w:p w14:paraId="529D8CD1" w14:textId="77777777" w:rsidR="00B053BD" w:rsidRDefault="00B053BD">
            <w:r>
              <w:t>Navigates</w:t>
            </w:r>
          </w:p>
        </w:tc>
      </w:tr>
      <w:tr w:rsidR="00945DDE" w14:paraId="4EDD2EE6" w14:textId="77777777" w:rsidTr="00945DDE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2CAC2499" w14:textId="77777777" w:rsidR="00B053BD" w:rsidRDefault="00B053BD">
            <w:r>
              <w:t>Week 4</w:t>
            </w:r>
          </w:p>
        </w:tc>
        <w:tc>
          <w:tcPr>
            <w:tcW w:w="2040" w:type="dxa"/>
            <w:vAlign w:val="center"/>
            <w:hideMark/>
          </w:tcPr>
          <w:p w14:paraId="6304CE15" w14:textId="77777777" w:rsidR="00B053BD" w:rsidRDefault="00B053BD">
            <w:r>
              <w:t>Type name</w:t>
            </w:r>
          </w:p>
        </w:tc>
        <w:tc>
          <w:tcPr>
            <w:tcW w:w="1770" w:type="dxa"/>
            <w:vAlign w:val="center"/>
            <w:hideMark/>
          </w:tcPr>
          <w:p w14:paraId="4A62F26D" w14:textId="77777777" w:rsidR="00B053BD" w:rsidRDefault="00B053BD">
            <w:r>
              <w:t>keyboard</w:t>
            </w:r>
          </w:p>
        </w:tc>
        <w:tc>
          <w:tcPr>
            <w:tcW w:w="1665" w:type="dxa"/>
            <w:vAlign w:val="center"/>
            <w:hideMark/>
          </w:tcPr>
          <w:p w14:paraId="50FB2C3E" w14:textId="77777777" w:rsidR="00B053BD" w:rsidRDefault="00B053BD">
            <w:r>
              <w:t>Types correctly</w:t>
            </w:r>
          </w:p>
        </w:tc>
      </w:tr>
      <w:tr w:rsidR="00945DDE" w14:paraId="3D8BEAF4" w14:textId="77777777" w:rsidTr="00945DDE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165D085F" w14:textId="77777777" w:rsidR="00B053BD" w:rsidRDefault="00B053BD">
            <w:r>
              <w:t>Week 5</w:t>
            </w:r>
          </w:p>
        </w:tc>
        <w:tc>
          <w:tcPr>
            <w:tcW w:w="2040" w:type="dxa"/>
            <w:vAlign w:val="center"/>
            <w:hideMark/>
          </w:tcPr>
          <w:p w14:paraId="0A16DDB0" w14:textId="77777777" w:rsidR="00B053BD" w:rsidRDefault="00B053BD">
            <w:r>
              <w:t>Open apps</w:t>
            </w:r>
          </w:p>
        </w:tc>
        <w:tc>
          <w:tcPr>
            <w:tcW w:w="1770" w:type="dxa"/>
            <w:vAlign w:val="center"/>
            <w:hideMark/>
          </w:tcPr>
          <w:p w14:paraId="2A434CC1" w14:textId="77777777" w:rsidR="00B053BD" w:rsidRDefault="00B053BD">
            <w:r>
              <w:t>icon use</w:t>
            </w:r>
          </w:p>
        </w:tc>
        <w:tc>
          <w:tcPr>
            <w:tcW w:w="1665" w:type="dxa"/>
            <w:vAlign w:val="center"/>
            <w:hideMark/>
          </w:tcPr>
          <w:p w14:paraId="72E45B35" w14:textId="77777777" w:rsidR="00B053BD" w:rsidRDefault="00B053BD">
            <w:r>
              <w:t>Launches</w:t>
            </w:r>
          </w:p>
        </w:tc>
      </w:tr>
      <w:tr w:rsidR="00945DDE" w14:paraId="022F4B2D" w14:textId="77777777" w:rsidTr="00945DDE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3BC15F4B" w14:textId="77777777" w:rsidR="00B053BD" w:rsidRDefault="00B053BD">
            <w:r>
              <w:t>Week 6</w:t>
            </w:r>
          </w:p>
        </w:tc>
        <w:tc>
          <w:tcPr>
            <w:tcW w:w="2040" w:type="dxa"/>
            <w:vAlign w:val="center"/>
            <w:hideMark/>
          </w:tcPr>
          <w:p w14:paraId="0471931F" w14:textId="77777777" w:rsidR="00B053BD" w:rsidRDefault="00B053BD">
            <w:r>
              <w:t>Draw digital art</w:t>
            </w:r>
          </w:p>
        </w:tc>
        <w:tc>
          <w:tcPr>
            <w:tcW w:w="1770" w:type="dxa"/>
            <w:vAlign w:val="center"/>
            <w:hideMark/>
          </w:tcPr>
          <w:p w14:paraId="1425BBB2" w14:textId="77777777" w:rsidR="00B053BD" w:rsidRDefault="00B053BD">
            <w:r>
              <w:t>paint app</w:t>
            </w:r>
          </w:p>
        </w:tc>
        <w:tc>
          <w:tcPr>
            <w:tcW w:w="1665" w:type="dxa"/>
            <w:vAlign w:val="center"/>
            <w:hideMark/>
          </w:tcPr>
          <w:p w14:paraId="069E4E52" w14:textId="77777777" w:rsidR="00B053BD" w:rsidRDefault="00B053BD">
            <w:r>
              <w:t>Creates</w:t>
            </w:r>
          </w:p>
        </w:tc>
      </w:tr>
      <w:tr w:rsidR="00945DDE" w14:paraId="33D99D5E" w14:textId="77777777" w:rsidTr="00945DDE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6B63B757" w14:textId="77777777" w:rsidR="00B053BD" w:rsidRDefault="00B053BD">
            <w:r>
              <w:t>Week 7</w:t>
            </w:r>
          </w:p>
        </w:tc>
        <w:tc>
          <w:tcPr>
            <w:tcW w:w="2040" w:type="dxa"/>
            <w:vAlign w:val="center"/>
            <w:hideMark/>
          </w:tcPr>
          <w:p w14:paraId="6B7D7513" w14:textId="77777777" w:rsidR="00B053BD" w:rsidRDefault="00B053BD">
            <w:r>
              <w:t>Sequence blocks</w:t>
            </w:r>
          </w:p>
        </w:tc>
        <w:tc>
          <w:tcPr>
            <w:tcW w:w="1770" w:type="dxa"/>
            <w:vAlign w:val="center"/>
            <w:hideMark/>
          </w:tcPr>
          <w:p w14:paraId="47013D08" w14:textId="77777777" w:rsidR="00B053BD" w:rsidRDefault="00B053BD">
            <w:r>
              <w:t>Scratch Jr</w:t>
            </w:r>
          </w:p>
        </w:tc>
        <w:tc>
          <w:tcPr>
            <w:tcW w:w="1665" w:type="dxa"/>
            <w:vAlign w:val="center"/>
            <w:hideMark/>
          </w:tcPr>
          <w:p w14:paraId="158F41BD" w14:textId="77777777" w:rsidR="00B053BD" w:rsidRDefault="00B053BD">
            <w:r>
              <w:t>Orders commands</w:t>
            </w:r>
          </w:p>
        </w:tc>
      </w:tr>
      <w:tr w:rsidR="00945DDE" w14:paraId="2FB0708F" w14:textId="77777777" w:rsidTr="00945DDE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3E76F158" w14:textId="77777777" w:rsidR="00B053BD" w:rsidRDefault="00B053BD">
            <w:r>
              <w:t>Week 8</w:t>
            </w:r>
          </w:p>
        </w:tc>
        <w:tc>
          <w:tcPr>
            <w:tcW w:w="2040" w:type="dxa"/>
            <w:vAlign w:val="center"/>
            <w:hideMark/>
          </w:tcPr>
          <w:p w14:paraId="7415A0C5" w14:textId="77777777" w:rsidR="00B053BD" w:rsidRDefault="00B053BD">
            <w:r>
              <w:t>Tech safety</w:t>
            </w:r>
          </w:p>
        </w:tc>
        <w:tc>
          <w:tcPr>
            <w:tcW w:w="1770" w:type="dxa"/>
            <w:vAlign w:val="center"/>
            <w:hideMark/>
          </w:tcPr>
          <w:p w14:paraId="7CC5A3AB" w14:textId="77777777" w:rsidR="00B053BD" w:rsidRDefault="00B053BD">
            <w:r>
              <w:t>password rules</w:t>
            </w:r>
          </w:p>
        </w:tc>
        <w:tc>
          <w:tcPr>
            <w:tcW w:w="1665" w:type="dxa"/>
            <w:vAlign w:val="center"/>
            <w:hideMark/>
          </w:tcPr>
          <w:p w14:paraId="4524CBEF" w14:textId="77777777" w:rsidR="00B053BD" w:rsidRDefault="00B053BD">
            <w:r>
              <w:t>Understands</w:t>
            </w:r>
          </w:p>
        </w:tc>
      </w:tr>
      <w:tr w:rsidR="00945DDE" w14:paraId="1192AAC8" w14:textId="77777777" w:rsidTr="00945DDE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1EDAE489" w14:textId="77777777" w:rsidR="00B053BD" w:rsidRDefault="00B053BD">
            <w:r>
              <w:t>Week 9</w:t>
            </w:r>
          </w:p>
        </w:tc>
        <w:tc>
          <w:tcPr>
            <w:tcW w:w="2040" w:type="dxa"/>
            <w:vAlign w:val="center"/>
            <w:hideMark/>
          </w:tcPr>
          <w:p w14:paraId="4E7E134A" w14:textId="77777777" w:rsidR="00B053BD" w:rsidRDefault="00B053BD">
            <w:r>
              <w:t>Search images</w:t>
            </w:r>
          </w:p>
        </w:tc>
        <w:tc>
          <w:tcPr>
            <w:tcW w:w="1770" w:type="dxa"/>
            <w:vAlign w:val="center"/>
            <w:hideMark/>
          </w:tcPr>
          <w:p w14:paraId="55B6EE93" w14:textId="77777777" w:rsidR="00B053BD" w:rsidRDefault="00B053BD">
            <w:r>
              <w:t>supervised</w:t>
            </w:r>
          </w:p>
        </w:tc>
        <w:tc>
          <w:tcPr>
            <w:tcW w:w="1665" w:type="dxa"/>
            <w:vAlign w:val="center"/>
            <w:hideMark/>
          </w:tcPr>
          <w:p w14:paraId="65EB5E6F" w14:textId="77777777" w:rsidR="00B053BD" w:rsidRDefault="00B053BD">
            <w:r>
              <w:t>Finds info</w:t>
            </w:r>
          </w:p>
        </w:tc>
      </w:tr>
      <w:tr w:rsidR="00945DDE" w14:paraId="39AEFC21" w14:textId="77777777" w:rsidTr="00945DDE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42AE880F" w14:textId="77777777" w:rsidR="00B053BD" w:rsidRDefault="00B053BD">
            <w:r>
              <w:t>Week 10</w:t>
            </w:r>
          </w:p>
        </w:tc>
        <w:tc>
          <w:tcPr>
            <w:tcW w:w="2040" w:type="dxa"/>
            <w:vAlign w:val="center"/>
            <w:hideMark/>
          </w:tcPr>
          <w:p w14:paraId="3CA67347" w14:textId="77777777" w:rsidR="00B053BD" w:rsidRDefault="00B053BD">
            <w:r>
              <w:t>Review</w:t>
            </w:r>
          </w:p>
        </w:tc>
        <w:tc>
          <w:tcPr>
            <w:tcW w:w="1770" w:type="dxa"/>
            <w:vAlign w:val="center"/>
            <w:hideMark/>
          </w:tcPr>
          <w:p w14:paraId="58A13DBD" w14:textId="77777777" w:rsidR="00B053BD" w:rsidRDefault="00B053BD">
            <w:r>
              <w:t>digital activity</w:t>
            </w:r>
          </w:p>
        </w:tc>
        <w:tc>
          <w:tcPr>
            <w:tcW w:w="1665" w:type="dxa"/>
            <w:vAlign w:val="center"/>
            <w:hideMark/>
          </w:tcPr>
          <w:p w14:paraId="3CCA586C" w14:textId="77777777" w:rsidR="00B053BD" w:rsidRDefault="00B053BD">
            <w:r>
              <w:t>Demonstrates</w:t>
            </w:r>
          </w:p>
        </w:tc>
      </w:tr>
    </w:tbl>
    <w:p w14:paraId="090B501D" w14:textId="77777777" w:rsidR="00B053BD" w:rsidRDefault="0036132A" w:rsidP="00B053BD">
      <w:r>
        <w:pict w14:anchorId="0CDEF14D">
          <v:rect id="_x0000_i1029" style="width:0;height:1.5pt" o:hralign="center" o:hrstd="t" o:hr="t" fillcolor="#a0a0a0" stroked="f"/>
        </w:pict>
      </w:r>
    </w:p>
    <w:p w14:paraId="120D1F03" w14:textId="139D6A52" w:rsidR="00B053BD" w:rsidRDefault="00B053BD" w:rsidP="00B053BD">
      <w:pPr>
        <w:pStyle w:val="Heading1"/>
      </w:pPr>
      <w:r>
        <w:lastRenderedPageBreak/>
        <w:t>Music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5"/>
        <w:gridCol w:w="2070"/>
        <w:gridCol w:w="1800"/>
        <w:gridCol w:w="2430"/>
      </w:tblGrid>
      <w:tr w:rsidR="00B053BD" w14:paraId="51158C0A" w14:textId="77777777" w:rsidTr="002C5CE4">
        <w:trPr>
          <w:tblHeader/>
          <w:tblCellSpacing w:w="15" w:type="dxa"/>
        </w:trPr>
        <w:tc>
          <w:tcPr>
            <w:tcW w:w="1800" w:type="dxa"/>
            <w:vAlign w:val="center"/>
            <w:hideMark/>
          </w:tcPr>
          <w:p w14:paraId="1C6B6B97" w14:textId="77777777" w:rsidR="00B053BD" w:rsidRDefault="00B053BD" w:rsidP="002C5CE4">
            <w:pPr>
              <w:rPr>
                <w:b/>
                <w:bCs/>
              </w:rPr>
            </w:pPr>
            <w:r>
              <w:rPr>
                <w:b/>
                <w:bCs/>
              </w:rPr>
              <w:t>Week</w:t>
            </w:r>
          </w:p>
        </w:tc>
        <w:tc>
          <w:tcPr>
            <w:tcW w:w="2040" w:type="dxa"/>
            <w:vAlign w:val="center"/>
            <w:hideMark/>
          </w:tcPr>
          <w:p w14:paraId="600B4DDB" w14:textId="122D9FFC" w:rsidR="00B053BD" w:rsidRDefault="00945DDE" w:rsidP="002C5CE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1770" w:type="dxa"/>
            <w:vAlign w:val="center"/>
            <w:hideMark/>
          </w:tcPr>
          <w:p w14:paraId="2CB6A7C5" w14:textId="77777777" w:rsidR="00B053BD" w:rsidRDefault="00B053BD" w:rsidP="002C5CE4">
            <w:pPr>
              <w:rPr>
                <w:b/>
                <w:bCs/>
              </w:rPr>
            </w:pPr>
            <w:r>
              <w:rPr>
                <w:b/>
                <w:bCs/>
              </w:rPr>
              <w:t>Activities</w:t>
            </w:r>
          </w:p>
        </w:tc>
        <w:tc>
          <w:tcPr>
            <w:tcW w:w="2385" w:type="dxa"/>
            <w:vAlign w:val="center"/>
            <w:hideMark/>
          </w:tcPr>
          <w:p w14:paraId="764F08E7" w14:textId="77777777" w:rsidR="00B053BD" w:rsidRDefault="00B053BD" w:rsidP="002C5CE4">
            <w:pPr>
              <w:rPr>
                <w:b/>
                <w:bCs/>
              </w:rPr>
            </w:pPr>
            <w:r>
              <w:rPr>
                <w:b/>
                <w:bCs/>
              </w:rPr>
              <w:t>Assessment</w:t>
            </w:r>
          </w:p>
        </w:tc>
      </w:tr>
      <w:tr w:rsidR="00B053BD" w14:paraId="29AA380D" w14:textId="77777777" w:rsidTr="002C5CE4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42AA3ADE" w14:textId="77777777" w:rsidR="00B053BD" w:rsidRDefault="00B053BD">
            <w:r>
              <w:t>Week 1</w:t>
            </w:r>
          </w:p>
        </w:tc>
        <w:tc>
          <w:tcPr>
            <w:tcW w:w="2040" w:type="dxa"/>
            <w:vAlign w:val="center"/>
            <w:hideMark/>
          </w:tcPr>
          <w:p w14:paraId="17A12B52" w14:textId="77777777" w:rsidR="00B053BD" w:rsidRDefault="00B053BD">
            <w:r>
              <w:t>Beat</w:t>
            </w:r>
          </w:p>
        </w:tc>
        <w:tc>
          <w:tcPr>
            <w:tcW w:w="1770" w:type="dxa"/>
            <w:vAlign w:val="center"/>
            <w:hideMark/>
          </w:tcPr>
          <w:p w14:paraId="1D07A602" w14:textId="77777777" w:rsidR="00B053BD" w:rsidRDefault="00B053BD">
            <w:r>
              <w:t>clap</w:t>
            </w:r>
          </w:p>
        </w:tc>
        <w:tc>
          <w:tcPr>
            <w:tcW w:w="2385" w:type="dxa"/>
            <w:vAlign w:val="center"/>
            <w:hideMark/>
          </w:tcPr>
          <w:p w14:paraId="49785D90" w14:textId="77777777" w:rsidR="00B053BD" w:rsidRDefault="00B053BD">
            <w:r>
              <w:t>Follows beat</w:t>
            </w:r>
          </w:p>
        </w:tc>
      </w:tr>
      <w:tr w:rsidR="00B053BD" w14:paraId="3C314349" w14:textId="77777777" w:rsidTr="002C5CE4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0235234B" w14:textId="77777777" w:rsidR="00B053BD" w:rsidRDefault="00B053BD">
            <w:r>
              <w:t>Week 2</w:t>
            </w:r>
          </w:p>
        </w:tc>
        <w:tc>
          <w:tcPr>
            <w:tcW w:w="2040" w:type="dxa"/>
            <w:vAlign w:val="center"/>
            <w:hideMark/>
          </w:tcPr>
          <w:p w14:paraId="4B979C2F" w14:textId="77777777" w:rsidR="00B053BD" w:rsidRDefault="00B053BD">
            <w:r>
              <w:t>Tempo</w:t>
            </w:r>
          </w:p>
        </w:tc>
        <w:tc>
          <w:tcPr>
            <w:tcW w:w="1770" w:type="dxa"/>
            <w:vAlign w:val="center"/>
            <w:hideMark/>
          </w:tcPr>
          <w:p w14:paraId="124F89CD" w14:textId="77777777" w:rsidR="00B053BD" w:rsidRDefault="00B053BD">
            <w:r>
              <w:t>fast/slow</w:t>
            </w:r>
          </w:p>
        </w:tc>
        <w:tc>
          <w:tcPr>
            <w:tcW w:w="2385" w:type="dxa"/>
            <w:vAlign w:val="center"/>
            <w:hideMark/>
          </w:tcPr>
          <w:p w14:paraId="106635F9" w14:textId="77777777" w:rsidR="00B053BD" w:rsidRDefault="00B053BD">
            <w:r>
              <w:t>Moves correctly</w:t>
            </w:r>
          </w:p>
        </w:tc>
      </w:tr>
      <w:tr w:rsidR="00B053BD" w14:paraId="16408A54" w14:textId="77777777" w:rsidTr="002C5CE4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48EF1957" w14:textId="77777777" w:rsidR="00B053BD" w:rsidRDefault="00B053BD">
            <w:r>
              <w:t>Week 3</w:t>
            </w:r>
          </w:p>
        </w:tc>
        <w:tc>
          <w:tcPr>
            <w:tcW w:w="2040" w:type="dxa"/>
            <w:vAlign w:val="center"/>
            <w:hideMark/>
          </w:tcPr>
          <w:p w14:paraId="17AC05EF" w14:textId="77777777" w:rsidR="00B053BD" w:rsidRDefault="00B053BD">
            <w:r>
              <w:t>Pitch</w:t>
            </w:r>
          </w:p>
        </w:tc>
        <w:tc>
          <w:tcPr>
            <w:tcW w:w="1770" w:type="dxa"/>
            <w:vAlign w:val="center"/>
            <w:hideMark/>
          </w:tcPr>
          <w:p w14:paraId="3D6C67CF" w14:textId="77777777" w:rsidR="00B053BD" w:rsidRDefault="00B053BD">
            <w:r>
              <w:t>high/low</w:t>
            </w:r>
          </w:p>
        </w:tc>
        <w:tc>
          <w:tcPr>
            <w:tcW w:w="2385" w:type="dxa"/>
            <w:vAlign w:val="center"/>
            <w:hideMark/>
          </w:tcPr>
          <w:p w14:paraId="02D73CB4" w14:textId="77777777" w:rsidR="00B053BD" w:rsidRDefault="00B053BD">
            <w:r>
              <w:t>Differentiates</w:t>
            </w:r>
          </w:p>
        </w:tc>
      </w:tr>
      <w:tr w:rsidR="00B053BD" w14:paraId="2E49F5FB" w14:textId="77777777" w:rsidTr="002C5CE4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45077031" w14:textId="77777777" w:rsidR="00B053BD" w:rsidRDefault="00B053BD">
            <w:r>
              <w:t>Week 4</w:t>
            </w:r>
          </w:p>
        </w:tc>
        <w:tc>
          <w:tcPr>
            <w:tcW w:w="2040" w:type="dxa"/>
            <w:vAlign w:val="center"/>
            <w:hideMark/>
          </w:tcPr>
          <w:p w14:paraId="4967D0B5" w14:textId="77777777" w:rsidR="00B053BD" w:rsidRDefault="00B053BD">
            <w:r>
              <w:t>Volume</w:t>
            </w:r>
          </w:p>
        </w:tc>
        <w:tc>
          <w:tcPr>
            <w:tcW w:w="1770" w:type="dxa"/>
            <w:vAlign w:val="center"/>
            <w:hideMark/>
          </w:tcPr>
          <w:p w14:paraId="2EBE7F7B" w14:textId="77777777" w:rsidR="00B053BD" w:rsidRDefault="00B053BD">
            <w:r>
              <w:t>loud/soft</w:t>
            </w:r>
          </w:p>
        </w:tc>
        <w:tc>
          <w:tcPr>
            <w:tcW w:w="2385" w:type="dxa"/>
            <w:vAlign w:val="center"/>
            <w:hideMark/>
          </w:tcPr>
          <w:p w14:paraId="5D2D4F59" w14:textId="77777777" w:rsidR="00B053BD" w:rsidRDefault="00B053BD">
            <w:r>
              <w:t>Produces contrast</w:t>
            </w:r>
          </w:p>
        </w:tc>
      </w:tr>
      <w:tr w:rsidR="00B053BD" w14:paraId="0AC32E43" w14:textId="77777777" w:rsidTr="002C5CE4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666E6032" w14:textId="77777777" w:rsidR="00B053BD" w:rsidRDefault="00B053BD">
            <w:r>
              <w:t>Week 5</w:t>
            </w:r>
          </w:p>
        </w:tc>
        <w:tc>
          <w:tcPr>
            <w:tcW w:w="2040" w:type="dxa"/>
            <w:vAlign w:val="center"/>
            <w:hideMark/>
          </w:tcPr>
          <w:p w14:paraId="336D38FA" w14:textId="77777777" w:rsidR="00B053BD" w:rsidRDefault="00B053BD">
            <w:r>
              <w:t>Instruments</w:t>
            </w:r>
          </w:p>
        </w:tc>
        <w:tc>
          <w:tcPr>
            <w:tcW w:w="1770" w:type="dxa"/>
            <w:vAlign w:val="center"/>
            <w:hideMark/>
          </w:tcPr>
          <w:p w14:paraId="002FAE5C" w14:textId="77777777" w:rsidR="00B053BD" w:rsidRDefault="00B053BD">
            <w:r>
              <w:t>name &amp; play</w:t>
            </w:r>
          </w:p>
        </w:tc>
        <w:tc>
          <w:tcPr>
            <w:tcW w:w="2385" w:type="dxa"/>
            <w:vAlign w:val="center"/>
            <w:hideMark/>
          </w:tcPr>
          <w:p w14:paraId="4040A33D" w14:textId="77777777" w:rsidR="00B053BD" w:rsidRDefault="00B053BD">
            <w:r>
              <w:t>Identifies</w:t>
            </w:r>
          </w:p>
        </w:tc>
      </w:tr>
      <w:tr w:rsidR="00B053BD" w14:paraId="27F4712A" w14:textId="77777777" w:rsidTr="002C5CE4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7CD26CB2" w14:textId="77777777" w:rsidR="00B053BD" w:rsidRDefault="00B053BD">
            <w:r>
              <w:t>Week 6</w:t>
            </w:r>
          </w:p>
        </w:tc>
        <w:tc>
          <w:tcPr>
            <w:tcW w:w="2040" w:type="dxa"/>
            <w:vAlign w:val="center"/>
            <w:hideMark/>
          </w:tcPr>
          <w:p w14:paraId="2FA0D6E3" w14:textId="77777777" w:rsidR="00B053BD" w:rsidRDefault="00B053BD">
            <w:r>
              <w:t>Echo rhythm</w:t>
            </w:r>
          </w:p>
        </w:tc>
        <w:tc>
          <w:tcPr>
            <w:tcW w:w="1770" w:type="dxa"/>
            <w:vAlign w:val="center"/>
            <w:hideMark/>
          </w:tcPr>
          <w:p w14:paraId="48607D6F" w14:textId="77777777" w:rsidR="00B053BD" w:rsidRDefault="00B053BD">
            <w:r>
              <w:t>repeat</w:t>
            </w:r>
          </w:p>
        </w:tc>
        <w:tc>
          <w:tcPr>
            <w:tcW w:w="2385" w:type="dxa"/>
            <w:vAlign w:val="center"/>
            <w:hideMark/>
          </w:tcPr>
          <w:p w14:paraId="38B8E34A" w14:textId="77777777" w:rsidR="00B053BD" w:rsidRDefault="00B053BD">
            <w:r>
              <w:t>Matches</w:t>
            </w:r>
          </w:p>
        </w:tc>
      </w:tr>
      <w:tr w:rsidR="00B053BD" w14:paraId="71E48539" w14:textId="77777777" w:rsidTr="002C5CE4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67A62595" w14:textId="77777777" w:rsidR="00B053BD" w:rsidRDefault="00B053BD">
            <w:r>
              <w:t>Week 7</w:t>
            </w:r>
          </w:p>
        </w:tc>
        <w:tc>
          <w:tcPr>
            <w:tcW w:w="2040" w:type="dxa"/>
            <w:vAlign w:val="center"/>
            <w:hideMark/>
          </w:tcPr>
          <w:p w14:paraId="6BFCB059" w14:textId="77777777" w:rsidR="00B053BD" w:rsidRDefault="00B053BD">
            <w:r>
              <w:t>Sing</w:t>
            </w:r>
          </w:p>
        </w:tc>
        <w:tc>
          <w:tcPr>
            <w:tcW w:w="1770" w:type="dxa"/>
            <w:vAlign w:val="center"/>
            <w:hideMark/>
          </w:tcPr>
          <w:p w14:paraId="580643C3" w14:textId="77777777" w:rsidR="00B053BD" w:rsidRDefault="00B053BD">
            <w:r>
              <w:t>melody</w:t>
            </w:r>
          </w:p>
        </w:tc>
        <w:tc>
          <w:tcPr>
            <w:tcW w:w="2385" w:type="dxa"/>
            <w:vAlign w:val="center"/>
            <w:hideMark/>
          </w:tcPr>
          <w:p w14:paraId="03626C61" w14:textId="77777777" w:rsidR="00B053BD" w:rsidRDefault="00B053BD">
            <w:r>
              <w:t>Participates</w:t>
            </w:r>
          </w:p>
        </w:tc>
      </w:tr>
      <w:tr w:rsidR="00B053BD" w14:paraId="57EA2701" w14:textId="77777777" w:rsidTr="002C5CE4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66D7E08E" w14:textId="77777777" w:rsidR="00B053BD" w:rsidRDefault="00B053BD">
            <w:r>
              <w:t>Week 8</w:t>
            </w:r>
          </w:p>
        </w:tc>
        <w:tc>
          <w:tcPr>
            <w:tcW w:w="2040" w:type="dxa"/>
            <w:vAlign w:val="center"/>
            <w:hideMark/>
          </w:tcPr>
          <w:p w14:paraId="02CE8361" w14:textId="77777777" w:rsidR="00B053BD" w:rsidRDefault="00B053BD">
            <w:r>
              <w:t>Listen</w:t>
            </w:r>
          </w:p>
        </w:tc>
        <w:tc>
          <w:tcPr>
            <w:tcW w:w="1770" w:type="dxa"/>
            <w:vAlign w:val="center"/>
            <w:hideMark/>
          </w:tcPr>
          <w:p w14:paraId="4792C0E8" w14:textId="77777777" w:rsidR="00B053BD" w:rsidRDefault="00B053BD">
            <w:r>
              <w:t>cultural music</w:t>
            </w:r>
          </w:p>
        </w:tc>
        <w:tc>
          <w:tcPr>
            <w:tcW w:w="2385" w:type="dxa"/>
            <w:vAlign w:val="center"/>
            <w:hideMark/>
          </w:tcPr>
          <w:p w14:paraId="63FF659D" w14:textId="77777777" w:rsidR="00B053BD" w:rsidRDefault="00B053BD">
            <w:r>
              <w:t>Responds</w:t>
            </w:r>
          </w:p>
        </w:tc>
      </w:tr>
      <w:tr w:rsidR="00B053BD" w14:paraId="6D14B4FE" w14:textId="77777777" w:rsidTr="002C5CE4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4CE72B94" w14:textId="77777777" w:rsidR="00B053BD" w:rsidRDefault="00B053BD">
            <w:r>
              <w:t>Week 9</w:t>
            </w:r>
          </w:p>
        </w:tc>
        <w:tc>
          <w:tcPr>
            <w:tcW w:w="2040" w:type="dxa"/>
            <w:vAlign w:val="center"/>
            <w:hideMark/>
          </w:tcPr>
          <w:p w14:paraId="5B7F9AEA" w14:textId="77777777" w:rsidR="00B053BD" w:rsidRDefault="00B053BD">
            <w:r>
              <w:t>Create rhythm</w:t>
            </w:r>
          </w:p>
        </w:tc>
        <w:tc>
          <w:tcPr>
            <w:tcW w:w="1770" w:type="dxa"/>
            <w:vAlign w:val="center"/>
            <w:hideMark/>
          </w:tcPr>
          <w:p w14:paraId="4966EE28" w14:textId="77777777" w:rsidR="00B053BD" w:rsidRDefault="00B053BD">
            <w:r>
              <w:t>make patterns</w:t>
            </w:r>
          </w:p>
        </w:tc>
        <w:tc>
          <w:tcPr>
            <w:tcW w:w="2385" w:type="dxa"/>
            <w:vAlign w:val="center"/>
            <w:hideMark/>
          </w:tcPr>
          <w:p w14:paraId="0CCB44A2" w14:textId="77777777" w:rsidR="00B053BD" w:rsidRDefault="00B053BD">
            <w:r>
              <w:t>Invents</w:t>
            </w:r>
          </w:p>
        </w:tc>
      </w:tr>
      <w:tr w:rsidR="00B053BD" w14:paraId="09789BA6" w14:textId="77777777" w:rsidTr="002C5CE4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4E7072AD" w14:textId="77777777" w:rsidR="00B053BD" w:rsidRDefault="00B053BD">
            <w:r>
              <w:t>Week 10</w:t>
            </w:r>
          </w:p>
        </w:tc>
        <w:tc>
          <w:tcPr>
            <w:tcW w:w="2040" w:type="dxa"/>
            <w:vAlign w:val="center"/>
            <w:hideMark/>
          </w:tcPr>
          <w:p w14:paraId="4AEC412C" w14:textId="77777777" w:rsidR="00B053BD" w:rsidRDefault="00B053BD">
            <w:r>
              <w:t>Performance</w:t>
            </w:r>
          </w:p>
        </w:tc>
        <w:tc>
          <w:tcPr>
            <w:tcW w:w="1770" w:type="dxa"/>
            <w:vAlign w:val="center"/>
            <w:hideMark/>
          </w:tcPr>
          <w:p w14:paraId="648D0528" w14:textId="77777777" w:rsidR="00B053BD" w:rsidRDefault="00B053BD">
            <w:r>
              <w:t>celebration</w:t>
            </w:r>
          </w:p>
        </w:tc>
        <w:tc>
          <w:tcPr>
            <w:tcW w:w="2385" w:type="dxa"/>
            <w:vAlign w:val="center"/>
            <w:hideMark/>
          </w:tcPr>
          <w:p w14:paraId="110BB703" w14:textId="77777777" w:rsidR="00B053BD" w:rsidRDefault="00B053BD">
            <w:r>
              <w:t>Performs</w:t>
            </w:r>
          </w:p>
        </w:tc>
      </w:tr>
    </w:tbl>
    <w:p w14:paraId="72F7F390" w14:textId="77777777" w:rsidR="00B053BD" w:rsidRDefault="0036132A" w:rsidP="00B053BD">
      <w:r>
        <w:pict w14:anchorId="5FDBD131">
          <v:rect id="_x0000_i1030" style="width:0;height:1.5pt" o:hralign="center" o:hrstd="t" o:hr="t" fillcolor="#a0a0a0" stroked="f"/>
        </w:pict>
      </w:r>
    </w:p>
    <w:p w14:paraId="4DBD18F6" w14:textId="715E32ED" w:rsidR="00B053BD" w:rsidRDefault="00B053BD"/>
    <w:p w14:paraId="0907AA8E" w14:textId="77777777" w:rsidR="00A61A72" w:rsidRDefault="00A61A72" w:rsidP="00A61A72">
      <w:pPr>
        <w:pStyle w:val="Title"/>
      </w:pPr>
      <w:r>
        <w:rPr>
          <w:color w:val="00468C"/>
        </w:rPr>
        <w:t>Reception Curriculum (Age 4–5) – Term 2 (Weeks 1–10)</w:t>
      </w:r>
    </w:p>
    <w:p w14:paraId="0626B533" w14:textId="77777777" w:rsidR="00A61A72" w:rsidRDefault="00A61A72" w:rsidP="00A61A72">
      <w:pPr>
        <w:pStyle w:val="Heading1"/>
      </w:pPr>
      <w:r>
        <w:t>International Standards References (Verified Links)</w:t>
      </w:r>
    </w:p>
    <w:p w14:paraId="16020E11" w14:textId="77777777" w:rsidR="00A61A72" w:rsidRDefault="00A61A72" w:rsidP="00A61A72">
      <w:r>
        <w:t>Common Core State Standards (USA): https://www.corestandards.org/</w:t>
      </w:r>
    </w:p>
    <w:p w14:paraId="67E25FEA" w14:textId="77777777" w:rsidR="00A61A72" w:rsidRDefault="00A61A72" w:rsidP="00A61A72">
      <w:r>
        <w:t>UK EYFS Framework: https://www.gov.uk/government/publications/early-years-foundation-stage-framework--2</w:t>
      </w:r>
    </w:p>
    <w:p w14:paraId="7286879F" w14:textId="77777777" w:rsidR="00A61A72" w:rsidRDefault="00A61A72" w:rsidP="00A61A72">
      <w:r>
        <w:t>Cambridge Early Years Framework: https://www.cambridgeinternational.org/programmes-and-qualifications/early-years/</w:t>
      </w:r>
    </w:p>
    <w:p w14:paraId="2E0DC304" w14:textId="77777777" w:rsidR="00A61A72" w:rsidRDefault="00A61A72" w:rsidP="00A61A72">
      <w:r>
        <w:t>OECD Early Childhood Standards: https://www.oecd.org/education/school/earlychildhoodeducationandcare.htm</w:t>
      </w:r>
    </w:p>
    <w:p w14:paraId="60FF4BCA" w14:textId="77777777" w:rsidR="00A61A72" w:rsidRDefault="00A61A72" w:rsidP="00A61A72">
      <w:r>
        <w:lastRenderedPageBreak/>
        <w:t>ISTE Technology Standards for Students: https://www.iste.org/standards/iste-standards-for-students</w:t>
      </w:r>
    </w:p>
    <w:p w14:paraId="3D0B6E55" w14:textId="77777777" w:rsidR="00A61A72" w:rsidRDefault="00A61A72" w:rsidP="00A61A72">
      <w:pPr>
        <w:pStyle w:val="Heading2"/>
      </w:pPr>
      <w:r>
        <w:t>Literacy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A61A72" w14:paraId="1C880407" w14:textId="77777777" w:rsidTr="007E6E20">
        <w:tc>
          <w:tcPr>
            <w:tcW w:w="1728" w:type="dxa"/>
          </w:tcPr>
          <w:p w14:paraId="7A948692" w14:textId="77777777" w:rsidR="00A61A72" w:rsidRDefault="00A61A72" w:rsidP="007E6E20">
            <w:r>
              <w:t>Week</w:t>
            </w:r>
          </w:p>
        </w:tc>
        <w:tc>
          <w:tcPr>
            <w:tcW w:w="1728" w:type="dxa"/>
          </w:tcPr>
          <w:p w14:paraId="2EFB8B1F" w14:textId="77777777" w:rsidR="00A61A72" w:rsidRDefault="00A61A72" w:rsidP="007E6E20">
            <w:r>
              <w:t>Learning Objective</w:t>
            </w:r>
          </w:p>
        </w:tc>
        <w:tc>
          <w:tcPr>
            <w:tcW w:w="1728" w:type="dxa"/>
          </w:tcPr>
          <w:p w14:paraId="0314F650" w14:textId="77777777" w:rsidR="00A61A72" w:rsidRDefault="00A61A72" w:rsidP="007E6E20">
            <w:r>
              <w:t>Topics &amp; Subtopics</w:t>
            </w:r>
          </w:p>
        </w:tc>
        <w:tc>
          <w:tcPr>
            <w:tcW w:w="1728" w:type="dxa"/>
          </w:tcPr>
          <w:p w14:paraId="563A0A91" w14:textId="77777777" w:rsidR="00A61A72" w:rsidRDefault="00A61A72" w:rsidP="007E6E20">
            <w:r>
              <w:t>Activities</w:t>
            </w:r>
          </w:p>
        </w:tc>
        <w:tc>
          <w:tcPr>
            <w:tcW w:w="1728" w:type="dxa"/>
          </w:tcPr>
          <w:p w14:paraId="0BB43CAA" w14:textId="77777777" w:rsidR="00A61A72" w:rsidRDefault="00A61A72" w:rsidP="007E6E20">
            <w:r>
              <w:t>Assessment &amp; Resources</w:t>
            </w:r>
          </w:p>
        </w:tc>
      </w:tr>
      <w:tr w:rsidR="00A61A72" w14:paraId="77733558" w14:textId="77777777" w:rsidTr="007E6E20">
        <w:tc>
          <w:tcPr>
            <w:tcW w:w="1728" w:type="dxa"/>
          </w:tcPr>
          <w:p w14:paraId="290F31D9" w14:textId="77777777" w:rsidR="00A61A72" w:rsidRDefault="00A61A72" w:rsidP="007E6E20">
            <w:r>
              <w:t>Week 1</w:t>
            </w:r>
          </w:p>
        </w:tc>
        <w:tc>
          <w:tcPr>
            <w:tcW w:w="1728" w:type="dxa"/>
          </w:tcPr>
          <w:p w14:paraId="46F8193D" w14:textId="77777777" w:rsidR="00A61A72" w:rsidRDefault="00A61A72" w:rsidP="007E6E20">
            <w:proofErr w:type="spellStart"/>
            <w:r>
              <w:t>Recognise</w:t>
            </w:r>
            <w:proofErr w:type="spellEnd"/>
            <w:r>
              <w:t xml:space="preserve"> letters J, K, L</w:t>
            </w:r>
          </w:p>
        </w:tc>
        <w:tc>
          <w:tcPr>
            <w:tcW w:w="1728" w:type="dxa"/>
          </w:tcPr>
          <w:p w14:paraId="36ED16F9" w14:textId="77777777" w:rsidR="00A61A72" w:rsidRDefault="00A61A72" w:rsidP="007E6E20">
            <w:r>
              <w:t>Letters J, K, L; /j/, /k/, /l/</w:t>
            </w:r>
          </w:p>
        </w:tc>
        <w:tc>
          <w:tcPr>
            <w:tcW w:w="1728" w:type="dxa"/>
          </w:tcPr>
          <w:p w14:paraId="409711D1" w14:textId="77777777" w:rsidR="00A61A72" w:rsidRDefault="00A61A72" w:rsidP="007E6E20">
            <w:r>
              <w:t>Songs, tracing</w:t>
            </w:r>
          </w:p>
        </w:tc>
        <w:tc>
          <w:tcPr>
            <w:tcW w:w="1728" w:type="dxa"/>
          </w:tcPr>
          <w:p w14:paraId="7E936413" w14:textId="77777777" w:rsidR="00A61A72" w:rsidRDefault="00A61A72" w:rsidP="007E6E20">
            <w:r>
              <w:t>Identifies letters</w:t>
            </w:r>
          </w:p>
        </w:tc>
      </w:tr>
      <w:tr w:rsidR="00A61A72" w14:paraId="0FB3EB06" w14:textId="77777777" w:rsidTr="007E6E20">
        <w:tc>
          <w:tcPr>
            <w:tcW w:w="1728" w:type="dxa"/>
          </w:tcPr>
          <w:p w14:paraId="19D26855" w14:textId="77777777" w:rsidR="00A61A72" w:rsidRDefault="00A61A72" w:rsidP="007E6E20">
            <w:r>
              <w:t>Week 2</w:t>
            </w:r>
          </w:p>
        </w:tc>
        <w:tc>
          <w:tcPr>
            <w:tcW w:w="1728" w:type="dxa"/>
          </w:tcPr>
          <w:p w14:paraId="37F945FE" w14:textId="77777777" w:rsidR="00A61A72" w:rsidRDefault="00A61A72" w:rsidP="007E6E20">
            <w:r>
              <w:t>Blend CVC words</w:t>
            </w:r>
          </w:p>
        </w:tc>
        <w:tc>
          <w:tcPr>
            <w:tcW w:w="1728" w:type="dxa"/>
          </w:tcPr>
          <w:p w14:paraId="70FEF531" w14:textId="77777777" w:rsidR="00A61A72" w:rsidRDefault="00A61A72" w:rsidP="007E6E20">
            <w:r>
              <w:t>Jet, Kit, Lip</w:t>
            </w:r>
          </w:p>
        </w:tc>
        <w:tc>
          <w:tcPr>
            <w:tcW w:w="1728" w:type="dxa"/>
          </w:tcPr>
          <w:p w14:paraId="0011436E" w14:textId="77777777" w:rsidR="00A61A72" w:rsidRDefault="00A61A72" w:rsidP="007E6E20">
            <w:r>
              <w:t>Sound buttoning</w:t>
            </w:r>
          </w:p>
        </w:tc>
        <w:tc>
          <w:tcPr>
            <w:tcW w:w="1728" w:type="dxa"/>
          </w:tcPr>
          <w:p w14:paraId="3154725B" w14:textId="77777777" w:rsidR="00A61A72" w:rsidRDefault="00A61A72" w:rsidP="007E6E20">
            <w:r>
              <w:t>Reads CVC words</w:t>
            </w:r>
          </w:p>
        </w:tc>
      </w:tr>
      <w:tr w:rsidR="00A61A72" w14:paraId="75ECB810" w14:textId="77777777" w:rsidTr="007E6E20">
        <w:tc>
          <w:tcPr>
            <w:tcW w:w="1728" w:type="dxa"/>
          </w:tcPr>
          <w:p w14:paraId="044BFDC1" w14:textId="77777777" w:rsidR="00A61A72" w:rsidRDefault="00A61A72" w:rsidP="007E6E20">
            <w:r>
              <w:t>Week 3</w:t>
            </w:r>
          </w:p>
        </w:tc>
        <w:tc>
          <w:tcPr>
            <w:tcW w:w="1728" w:type="dxa"/>
          </w:tcPr>
          <w:p w14:paraId="72528DE8" w14:textId="77777777" w:rsidR="00A61A72" w:rsidRDefault="00A61A72" w:rsidP="007E6E20">
            <w:r>
              <w:t>Sight words</w:t>
            </w:r>
          </w:p>
        </w:tc>
        <w:tc>
          <w:tcPr>
            <w:tcW w:w="1728" w:type="dxa"/>
          </w:tcPr>
          <w:p w14:paraId="641AF158" w14:textId="77777777" w:rsidR="00A61A72" w:rsidRDefault="00A61A72" w:rsidP="007E6E20">
            <w:r>
              <w:t>is, to, we</w:t>
            </w:r>
          </w:p>
        </w:tc>
        <w:tc>
          <w:tcPr>
            <w:tcW w:w="1728" w:type="dxa"/>
          </w:tcPr>
          <w:p w14:paraId="78A9A4BE" w14:textId="77777777" w:rsidR="00A61A72" w:rsidRDefault="00A61A72" w:rsidP="007E6E20">
            <w:r>
              <w:t>Bingo</w:t>
            </w:r>
          </w:p>
        </w:tc>
        <w:tc>
          <w:tcPr>
            <w:tcW w:w="1728" w:type="dxa"/>
          </w:tcPr>
          <w:p w14:paraId="1F21FCD2" w14:textId="77777777" w:rsidR="00A61A72" w:rsidRDefault="00A61A72" w:rsidP="007E6E20">
            <w:r>
              <w:t>Reads sight words</w:t>
            </w:r>
          </w:p>
        </w:tc>
      </w:tr>
      <w:tr w:rsidR="00A61A72" w14:paraId="27A8E9BE" w14:textId="77777777" w:rsidTr="007E6E20">
        <w:tc>
          <w:tcPr>
            <w:tcW w:w="1728" w:type="dxa"/>
          </w:tcPr>
          <w:p w14:paraId="155E2B5C" w14:textId="77777777" w:rsidR="00A61A72" w:rsidRDefault="00A61A72" w:rsidP="007E6E20">
            <w:r>
              <w:t>Week 4</w:t>
            </w:r>
          </w:p>
        </w:tc>
        <w:tc>
          <w:tcPr>
            <w:tcW w:w="1728" w:type="dxa"/>
          </w:tcPr>
          <w:p w14:paraId="58B2317A" w14:textId="77777777" w:rsidR="00A61A72" w:rsidRDefault="00A61A72" w:rsidP="007E6E20">
            <w:r>
              <w:t>Sentence formation</w:t>
            </w:r>
          </w:p>
        </w:tc>
        <w:tc>
          <w:tcPr>
            <w:tcW w:w="1728" w:type="dxa"/>
          </w:tcPr>
          <w:p w14:paraId="4720F2FB" w14:textId="77777777" w:rsidR="00A61A72" w:rsidRDefault="00A61A72" w:rsidP="007E6E20">
            <w:r>
              <w:t>I am…, We are…</w:t>
            </w:r>
          </w:p>
        </w:tc>
        <w:tc>
          <w:tcPr>
            <w:tcW w:w="1728" w:type="dxa"/>
          </w:tcPr>
          <w:p w14:paraId="561662F8" w14:textId="77777777" w:rsidR="00A61A72" w:rsidRDefault="00A61A72" w:rsidP="007E6E20">
            <w:r>
              <w:t>Build-a-sentence</w:t>
            </w:r>
          </w:p>
        </w:tc>
        <w:tc>
          <w:tcPr>
            <w:tcW w:w="1728" w:type="dxa"/>
          </w:tcPr>
          <w:p w14:paraId="33DFB17D" w14:textId="77777777" w:rsidR="00A61A72" w:rsidRDefault="00A61A72" w:rsidP="007E6E20">
            <w:r>
              <w:t>Forms sentences</w:t>
            </w:r>
          </w:p>
        </w:tc>
      </w:tr>
      <w:tr w:rsidR="00A61A72" w14:paraId="62803017" w14:textId="77777777" w:rsidTr="007E6E20">
        <w:tc>
          <w:tcPr>
            <w:tcW w:w="1728" w:type="dxa"/>
          </w:tcPr>
          <w:p w14:paraId="161BF5FE" w14:textId="77777777" w:rsidR="00A61A72" w:rsidRDefault="00A61A72" w:rsidP="007E6E20">
            <w:r>
              <w:t>Week 5</w:t>
            </w:r>
          </w:p>
        </w:tc>
        <w:tc>
          <w:tcPr>
            <w:tcW w:w="1728" w:type="dxa"/>
          </w:tcPr>
          <w:p w14:paraId="49B8CE31" w14:textId="77777777" w:rsidR="00A61A72" w:rsidRDefault="00A61A72" w:rsidP="007E6E20">
            <w:r>
              <w:t>Story comprehension</w:t>
            </w:r>
          </w:p>
        </w:tc>
        <w:tc>
          <w:tcPr>
            <w:tcW w:w="1728" w:type="dxa"/>
          </w:tcPr>
          <w:p w14:paraId="51CAFB20" w14:textId="77777777" w:rsidR="00A61A72" w:rsidRDefault="00A61A72" w:rsidP="007E6E20">
            <w:r>
              <w:t>Sequence</w:t>
            </w:r>
          </w:p>
        </w:tc>
        <w:tc>
          <w:tcPr>
            <w:tcW w:w="1728" w:type="dxa"/>
          </w:tcPr>
          <w:p w14:paraId="7310E5D8" w14:textId="77777777" w:rsidR="00A61A72" w:rsidRDefault="00A61A72" w:rsidP="007E6E20">
            <w:r>
              <w:t>Retelling</w:t>
            </w:r>
          </w:p>
        </w:tc>
        <w:tc>
          <w:tcPr>
            <w:tcW w:w="1728" w:type="dxa"/>
          </w:tcPr>
          <w:p w14:paraId="6A4E8CE5" w14:textId="77777777" w:rsidR="00A61A72" w:rsidRDefault="00A61A72" w:rsidP="007E6E20">
            <w:r>
              <w:t>Retells correctly</w:t>
            </w:r>
          </w:p>
        </w:tc>
      </w:tr>
      <w:tr w:rsidR="00A61A72" w14:paraId="4F9DA3AC" w14:textId="77777777" w:rsidTr="007E6E20">
        <w:tc>
          <w:tcPr>
            <w:tcW w:w="1728" w:type="dxa"/>
          </w:tcPr>
          <w:p w14:paraId="6AC1C8B5" w14:textId="77777777" w:rsidR="00A61A72" w:rsidRDefault="00A61A72" w:rsidP="007E6E20">
            <w:r>
              <w:t>Week 6</w:t>
            </w:r>
          </w:p>
        </w:tc>
        <w:tc>
          <w:tcPr>
            <w:tcW w:w="1728" w:type="dxa"/>
          </w:tcPr>
          <w:p w14:paraId="273DA63E" w14:textId="77777777" w:rsidR="00A61A72" w:rsidRDefault="00A61A72" w:rsidP="007E6E20">
            <w:r>
              <w:t>Rhymes</w:t>
            </w:r>
          </w:p>
        </w:tc>
        <w:tc>
          <w:tcPr>
            <w:tcW w:w="1728" w:type="dxa"/>
          </w:tcPr>
          <w:p w14:paraId="031F4DE0" w14:textId="77777777" w:rsidR="00A61A72" w:rsidRDefault="00A61A72" w:rsidP="007E6E20">
            <w:r>
              <w:t>at/in/ug</w:t>
            </w:r>
          </w:p>
        </w:tc>
        <w:tc>
          <w:tcPr>
            <w:tcW w:w="1728" w:type="dxa"/>
          </w:tcPr>
          <w:p w14:paraId="62FB4A70" w14:textId="77777777" w:rsidR="00A61A72" w:rsidRDefault="00A61A72" w:rsidP="007E6E20">
            <w:r>
              <w:t>Rhyme match</w:t>
            </w:r>
          </w:p>
        </w:tc>
        <w:tc>
          <w:tcPr>
            <w:tcW w:w="1728" w:type="dxa"/>
          </w:tcPr>
          <w:p w14:paraId="5D639024" w14:textId="77777777" w:rsidR="00A61A72" w:rsidRDefault="00A61A72" w:rsidP="007E6E20">
            <w:r>
              <w:t>Identifies rhymes</w:t>
            </w:r>
          </w:p>
        </w:tc>
      </w:tr>
      <w:tr w:rsidR="00A61A72" w14:paraId="2E787863" w14:textId="77777777" w:rsidTr="007E6E20">
        <w:tc>
          <w:tcPr>
            <w:tcW w:w="1728" w:type="dxa"/>
          </w:tcPr>
          <w:p w14:paraId="6D9CDB38" w14:textId="77777777" w:rsidR="00A61A72" w:rsidRDefault="00A61A72" w:rsidP="007E6E20">
            <w:r>
              <w:t>Week 7</w:t>
            </w:r>
          </w:p>
        </w:tc>
        <w:tc>
          <w:tcPr>
            <w:tcW w:w="1728" w:type="dxa"/>
          </w:tcPr>
          <w:p w14:paraId="3592D61A" w14:textId="77777777" w:rsidR="00A61A72" w:rsidRDefault="00A61A72" w:rsidP="007E6E20">
            <w:r>
              <w:t>Question words</w:t>
            </w:r>
          </w:p>
        </w:tc>
        <w:tc>
          <w:tcPr>
            <w:tcW w:w="1728" w:type="dxa"/>
          </w:tcPr>
          <w:p w14:paraId="5D2C6681" w14:textId="77777777" w:rsidR="00A61A72" w:rsidRDefault="00A61A72" w:rsidP="007E6E20">
            <w:r>
              <w:t>Who/What</w:t>
            </w:r>
          </w:p>
        </w:tc>
        <w:tc>
          <w:tcPr>
            <w:tcW w:w="1728" w:type="dxa"/>
          </w:tcPr>
          <w:p w14:paraId="0B655283" w14:textId="77777777" w:rsidR="00A61A72" w:rsidRDefault="00A61A72" w:rsidP="007E6E20">
            <w:r>
              <w:t>Ask/answer</w:t>
            </w:r>
          </w:p>
        </w:tc>
        <w:tc>
          <w:tcPr>
            <w:tcW w:w="1728" w:type="dxa"/>
          </w:tcPr>
          <w:p w14:paraId="491B116E" w14:textId="77777777" w:rsidR="00A61A72" w:rsidRDefault="00A61A72" w:rsidP="007E6E20">
            <w:r>
              <w:t>Uses questions</w:t>
            </w:r>
          </w:p>
        </w:tc>
      </w:tr>
      <w:tr w:rsidR="00A61A72" w14:paraId="1F8D253C" w14:textId="77777777" w:rsidTr="007E6E20">
        <w:tc>
          <w:tcPr>
            <w:tcW w:w="1728" w:type="dxa"/>
          </w:tcPr>
          <w:p w14:paraId="5EAF361F" w14:textId="77777777" w:rsidR="00A61A72" w:rsidRDefault="00A61A72" w:rsidP="007E6E20">
            <w:r>
              <w:t>Week 8</w:t>
            </w:r>
          </w:p>
        </w:tc>
        <w:tc>
          <w:tcPr>
            <w:tcW w:w="1728" w:type="dxa"/>
          </w:tcPr>
          <w:p w14:paraId="02BC1A08" w14:textId="77777777" w:rsidR="00A61A72" w:rsidRDefault="00A61A72" w:rsidP="007E6E20">
            <w:r>
              <w:t>Opposites</w:t>
            </w:r>
          </w:p>
        </w:tc>
        <w:tc>
          <w:tcPr>
            <w:tcW w:w="1728" w:type="dxa"/>
          </w:tcPr>
          <w:p w14:paraId="053F656C" w14:textId="77777777" w:rsidR="00A61A72" w:rsidRDefault="00A61A72" w:rsidP="007E6E20">
            <w:r>
              <w:t>big/small</w:t>
            </w:r>
          </w:p>
        </w:tc>
        <w:tc>
          <w:tcPr>
            <w:tcW w:w="1728" w:type="dxa"/>
          </w:tcPr>
          <w:p w14:paraId="6C22A2C5" w14:textId="77777777" w:rsidR="00A61A72" w:rsidRDefault="00A61A72" w:rsidP="007E6E20">
            <w:proofErr w:type="gramStart"/>
            <w:r>
              <w:t>Opposites</w:t>
            </w:r>
            <w:proofErr w:type="gramEnd"/>
            <w:r>
              <w:t xml:space="preserve"> hunt</w:t>
            </w:r>
          </w:p>
        </w:tc>
        <w:tc>
          <w:tcPr>
            <w:tcW w:w="1728" w:type="dxa"/>
          </w:tcPr>
          <w:p w14:paraId="07CB5BCB" w14:textId="77777777" w:rsidR="00A61A72" w:rsidRDefault="00A61A72" w:rsidP="007E6E20">
            <w:r>
              <w:t>Matches opposites</w:t>
            </w:r>
          </w:p>
        </w:tc>
      </w:tr>
      <w:tr w:rsidR="00A61A72" w14:paraId="3410A926" w14:textId="77777777" w:rsidTr="007E6E20">
        <w:tc>
          <w:tcPr>
            <w:tcW w:w="1728" w:type="dxa"/>
          </w:tcPr>
          <w:p w14:paraId="04DA21E7" w14:textId="77777777" w:rsidR="00A61A72" w:rsidRDefault="00A61A72" w:rsidP="007E6E20">
            <w:r>
              <w:t>Week 9</w:t>
            </w:r>
          </w:p>
        </w:tc>
        <w:tc>
          <w:tcPr>
            <w:tcW w:w="1728" w:type="dxa"/>
          </w:tcPr>
          <w:p w14:paraId="3F5349C0" w14:textId="77777777" w:rsidR="00A61A72" w:rsidRDefault="00A61A72" w:rsidP="007E6E20">
            <w:r>
              <w:t>Prediction</w:t>
            </w:r>
          </w:p>
        </w:tc>
        <w:tc>
          <w:tcPr>
            <w:tcW w:w="1728" w:type="dxa"/>
          </w:tcPr>
          <w:p w14:paraId="79411261" w14:textId="77777777" w:rsidR="00A61A72" w:rsidRDefault="00A61A72" w:rsidP="007E6E20">
            <w:r>
              <w:t>What happens next?</w:t>
            </w:r>
          </w:p>
        </w:tc>
        <w:tc>
          <w:tcPr>
            <w:tcW w:w="1728" w:type="dxa"/>
          </w:tcPr>
          <w:p w14:paraId="506B05F4" w14:textId="77777777" w:rsidR="00A61A72" w:rsidRDefault="00A61A72" w:rsidP="007E6E20">
            <w:r>
              <w:t>Picture prediction</w:t>
            </w:r>
          </w:p>
        </w:tc>
        <w:tc>
          <w:tcPr>
            <w:tcW w:w="1728" w:type="dxa"/>
          </w:tcPr>
          <w:p w14:paraId="34D03F14" w14:textId="77777777" w:rsidR="00A61A72" w:rsidRDefault="00A61A72" w:rsidP="007E6E20">
            <w:r>
              <w:t>Predicts logically</w:t>
            </w:r>
          </w:p>
        </w:tc>
      </w:tr>
      <w:tr w:rsidR="00A61A72" w14:paraId="6319B990" w14:textId="77777777" w:rsidTr="007E6E20">
        <w:tc>
          <w:tcPr>
            <w:tcW w:w="1728" w:type="dxa"/>
          </w:tcPr>
          <w:p w14:paraId="7E35EA32" w14:textId="77777777" w:rsidR="00A61A72" w:rsidRDefault="00A61A72" w:rsidP="007E6E20">
            <w:r>
              <w:t>Week 10</w:t>
            </w:r>
          </w:p>
        </w:tc>
        <w:tc>
          <w:tcPr>
            <w:tcW w:w="1728" w:type="dxa"/>
          </w:tcPr>
          <w:p w14:paraId="756686BB" w14:textId="77777777" w:rsidR="00A61A72" w:rsidRDefault="00A61A72" w:rsidP="007E6E20">
            <w:r>
              <w:t>Revision</w:t>
            </w:r>
          </w:p>
        </w:tc>
        <w:tc>
          <w:tcPr>
            <w:tcW w:w="1728" w:type="dxa"/>
          </w:tcPr>
          <w:p w14:paraId="794BBCD3" w14:textId="77777777" w:rsidR="00A61A72" w:rsidRDefault="00A61A72" w:rsidP="007E6E20">
            <w:r>
              <w:t>Review letters/sight words</w:t>
            </w:r>
          </w:p>
        </w:tc>
        <w:tc>
          <w:tcPr>
            <w:tcW w:w="1728" w:type="dxa"/>
          </w:tcPr>
          <w:p w14:paraId="6997E575" w14:textId="77777777" w:rsidR="00A61A72" w:rsidRDefault="00A61A72" w:rsidP="007E6E20">
            <w:r>
              <w:t>Reading show</w:t>
            </w:r>
          </w:p>
        </w:tc>
        <w:tc>
          <w:tcPr>
            <w:tcW w:w="1728" w:type="dxa"/>
          </w:tcPr>
          <w:p w14:paraId="034AAE9F" w14:textId="77777777" w:rsidR="00A61A72" w:rsidRDefault="00A61A72" w:rsidP="007E6E20">
            <w:r>
              <w:t>Assessment</w:t>
            </w:r>
          </w:p>
        </w:tc>
      </w:tr>
    </w:tbl>
    <w:p w14:paraId="6CF0C52B" w14:textId="77777777" w:rsidR="00A61A72" w:rsidRDefault="00A61A72" w:rsidP="00A61A72">
      <w:pPr>
        <w:pStyle w:val="Heading2"/>
      </w:pPr>
      <w:r>
        <w:t>Numeracy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694"/>
        <w:gridCol w:w="1720"/>
        <w:gridCol w:w="1803"/>
        <w:gridCol w:w="1706"/>
        <w:gridCol w:w="1717"/>
      </w:tblGrid>
      <w:tr w:rsidR="00A61A72" w14:paraId="4E81D107" w14:textId="77777777" w:rsidTr="007E6E20">
        <w:tc>
          <w:tcPr>
            <w:tcW w:w="1728" w:type="dxa"/>
          </w:tcPr>
          <w:p w14:paraId="6BC8FD20" w14:textId="77777777" w:rsidR="00A61A72" w:rsidRDefault="00A61A72" w:rsidP="007E6E20">
            <w:r>
              <w:t>Week</w:t>
            </w:r>
          </w:p>
        </w:tc>
        <w:tc>
          <w:tcPr>
            <w:tcW w:w="1728" w:type="dxa"/>
          </w:tcPr>
          <w:p w14:paraId="18A3B43B" w14:textId="77777777" w:rsidR="00A61A72" w:rsidRDefault="00A61A72" w:rsidP="007E6E20">
            <w:r>
              <w:t>Learning Objective</w:t>
            </w:r>
          </w:p>
        </w:tc>
        <w:tc>
          <w:tcPr>
            <w:tcW w:w="1728" w:type="dxa"/>
          </w:tcPr>
          <w:p w14:paraId="5B45FBCC" w14:textId="77777777" w:rsidR="00A61A72" w:rsidRDefault="00A61A72" w:rsidP="007E6E20">
            <w:r>
              <w:t>Topics &amp; Subtopics</w:t>
            </w:r>
          </w:p>
        </w:tc>
        <w:tc>
          <w:tcPr>
            <w:tcW w:w="1728" w:type="dxa"/>
          </w:tcPr>
          <w:p w14:paraId="26D99C13" w14:textId="77777777" w:rsidR="00A61A72" w:rsidRDefault="00A61A72" w:rsidP="007E6E20">
            <w:r>
              <w:t>Activities</w:t>
            </w:r>
          </w:p>
        </w:tc>
        <w:tc>
          <w:tcPr>
            <w:tcW w:w="1728" w:type="dxa"/>
          </w:tcPr>
          <w:p w14:paraId="05454C03" w14:textId="77777777" w:rsidR="00A61A72" w:rsidRDefault="00A61A72" w:rsidP="007E6E20">
            <w:r>
              <w:t>Assessment &amp; Resources</w:t>
            </w:r>
          </w:p>
        </w:tc>
      </w:tr>
      <w:tr w:rsidR="00A61A72" w14:paraId="308EB638" w14:textId="77777777" w:rsidTr="007E6E20">
        <w:tc>
          <w:tcPr>
            <w:tcW w:w="1728" w:type="dxa"/>
          </w:tcPr>
          <w:p w14:paraId="653CCD63" w14:textId="77777777" w:rsidR="00A61A72" w:rsidRDefault="00A61A72" w:rsidP="007E6E20">
            <w:r>
              <w:t>Week 1</w:t>
            </w:r>
          </w:p>
        </w:tc>
        <w:tc>
          <w:tcPr>
            <w:tcW w:w="1728" w:type="dxa"/>
          </w:tcPr>
          <w:p w14:paraId="68A0329E" w14:textId="77777777" w:rsidR="00A61A72" w:rsidRDefault="00A61A72" w:rsidP="007E6E20">
            <w:r>
              <w:t>Count to 30</w:t>
            </w:r>
          </w:p>
        </w:tc>
        <w:tc>
          <w:tcPr>
            <w:tcW w:w="1728" w:type="dxa"/>
          </w:tcPr>
          <w:p w14:paraId="64C2C790" w14:textId="77777777" w:rsidR="00A61A72" w:rsidRDefault="00A61A72" w:rsidP="007E6E20">
            <w:r>
              <w:t>20–30</w:t>
            </w:r>
          </w:p>
        </w:tc>
        <w:tc>
          <w:tcPr>
            <w:tcW w:w="1728" w:type="dxa"/>
          </w:tcPr>
          <w:p w14:paraId="1F6EDC4C" w14:textId="77777777" w:rsidR="00A61A72" w:rsidRDefault="00A61A72" w:rsidP="007E6E20">
            <w:r>
              <w:t>Counting sticks</w:t>
            </w:r>
          </w:p>
        </w:tc>
        <w:tc>
          <w:tcPr>
            <w:tcW w:w="1728" w:type="dxa"/>
          </w:tcPr>
          <w:p w14:paraId="7B06022F" w14:textId="77777777" w:rsidR="00A61A72" w:rsidRDefault="00A61A72" w:rsidP="007E6E20">
            <w:r>
              <w:t>Counts to 30</w:t>
            </w:r>
          </w:p>
        </w:tc>
      </w:tr>
      <w:tr w:rsidR="00A61A72" w14:paraId="700B436D" w14:textId="77777777" w:rsidTr="007E6E20">
        <w:tc>
          <w:tcPr>
            <w:tcW w:w="1728" w:type="dxa"/>
          </w:tcPr>
          <w:p w14:paraId="6DF1409B" w14:textId="77777777" w:rsidR="00A61A72" w:rsidRDefault="00A61A72" w:rsidP="007E6E20">
            <w:r>
              <w:t>Week 2</w:t>
            </w:r>
          </w:p>
        </w:tc>
        <w:tc>
          <w:tcPr>
            <w:tcW w:w="1728" w:type="dxa"/>
          </w:tcPr>
          <w:p w14:paraId="5B487856" w14:textId="77777777" w:rsidR="00A61A72" w:rsidRDefault="00A61A72" w:rsidP="007E6E20">
            <w:r>
              <w:t>Compare sets</w:t>
            </w:r>
          </w:p>
        </w:tc>
        <w:tc>
          <w:tcPr>
            <w:tcW w:w="1728" w:type="dxa"/>
          </w:tcPr>
          <w:p w14:paraId="063D692A" w14:textId="77777777" w:rsidR="00A61A72" w:rsidRDefault="00A61A72" w:rsidP="007E6E20">
            <w:r>
              <w:t>more/less/equal</w:t>
            </w:r>
          </w:p>
        </w:tc>
        <w:tc>
          <w:tcPr>
            <w:tcW w:w="1728" w:type="dxa"/>
          </w:tcPr>
          <w:p w14:paraId="7CF835A3" w14:textId="77777777" w:rsidR="00A61A72" w:rsidRDefault="00A61A72" w:rsidP="007E6E20">
            <w:r>
              <w:t>Count &amp; compare</w:t>
            </w:r>
          </w:p>
        </w:tc>
        <w:tc>
          <w:tcPr>
            <w:tcW w:w="1728" w:type="dxa"/>
          </w:tcPr>
          <w:p w14:paraId="592EB60F" w14:textId="77777777" w:rsidR="00A61A72" w:rsidRDefault="00A61A72" w:rsidP="007E6E20">
            <w:r>
              <w:t>Uses comparative terms</w:t>
            </w:r>
          </w:p>
        </w:tc>
      </w:tr>
      <w:tr w:rsidR="00A61A72" w14:paraId="51B777B2" w14:textId="77777777" w:rsidTr="007E6E20">
        <w:tc>
          <w:tcPr>
            <w:tcW w:w="1728" w:type="dxa"/>
          </w:tcPr>
          <w:p w14:paraId="7B268E9A" w14:textId="77777777" w:rsidR="00A61A72" w:rsidRDefault="00A61A72" w:rsidP="007E6E20">
            <w:r>
              <w:lastRenderedPageBreak/>
              <w:t>Week 3</w:t>
            </w:r>
          </w:p>
        </w:tc>
        <w:tc>
          <w:tcPr>
            <w:tcW w:w="1728" w:type="dxa"/>
          </w:tcPr>
          <w:p w14:paraId="11399A44" w14:textId="77777777" w:rsidR="00A61A72" w:rsidRDefault="00A61A72" w:rsidP="007E6E20">
            <w:r>
              <w:t>Addition</w:t>
            </w:r>
          </w:p>
        </w:tc>
        <w:tc>
          <w:tcPr>
            <w:tcW w:w="1728" w:type="dxa"/>
          </w:tcPr>
          <w:p w14:paraId="69DFE0F7" w14:textId="77777777" w:rsidR="00A61A72" w:rsidRDefault="00A61A72" w:rsidP="007E6E20">
            <w:r>
              <w:t>Add to 10</w:t>
            </w:r>
          </w:p>
        </w:tc>
        <w:tc>
          <w:tcPr>
            <w:tcW w:w="1728" w:type="dxa"/>
          </w:tcPr>
          <w:p w14:paraId="4CC661C2" w14:textId="77777777" w:rsidR="00A61A72" w:rsidRDefault="00A61A72" w:rsidP="007E6E20">
            <w:r>
              <w:t>Counter addition</w:t>
            </w:r>
          </w:p>
        </w:tc>
        <w:tc>
          <w:tcPr>
            <w:tcW w:w="1728" w:type="dxa"/>
          </w:tcPr>
          <w:p w14:paraId="71A13D3E" w14:textId="77777777" w:rsidR="00A61A72" w:rsidRDefault="00A61A72" w:rsidP="007E6E20">
            <w:r>
              <w:t>Adds correctly</w:t>
            </w:r>
          </w:p>
        </w:tc>
      </w:tr>
      <w:tr w:rsidR="00A61A72" w14:paraId="07B23D9A" w14:textId="77777777" w:rsidTr="007E6E20">
        <w:tc>
          <w:tcPr>
            <w:tcW w:w="1728" w:type="dxa"/>
          </w:tcPr>
          <w:p w14:paraId="0677D164" w14:textId="77777777" w:rsidR="00A61A72" w:rsidRDefault="00A61A72" w:rsidP="007E6E20">
            <w:r>
              <w:t>Week 4</w:t>
            </w:r>
          </w:p>
        </w:tc>
        <w:tc>
          <w:tcPr>
            <w:tcW w:w="1728" w:type="dxa"/>
          </w:tcPr>
          <w:p w14:paraId="3DA8A81E" w14:textId="77777777" w:rsidR="00A61A72" w:rsidRDefault="00A61A72" w:rsidP="007E6E20">
            <w:r>
              <w:t>Subtraction</w:t>
            </w:r>
          </w:p>
        </w:tc>
        <w:tc>
          <w:tcPr>
            <w:tcW w:w="1728" w:type="dxa"/>
          </w:tcPr>
          <w:p w14:paraId="0A4668FC" w14:textId="77777777" w:rsidR="00A61A72" w:rsidRDefault="00A61A72" w:rsidP="007E6E20">
            <w:r>
              <w:t>Take away to 5</w:t>
            </w:r>
          </w:p>
        </w:tc>
        <w:tc>
          <w:tcPr>
            <w:tcW w:w="1728" w:type="dxa"/>
          </w:tcPr>
          <w:p w14:paraId="4A36361B" w14:textId="77777777" w:rsidR="00A61A72" w:rsidRDefault="00A61A72" w:rsidP="007E6E20">
            <w:r>
              <w:t>How many left?</w:t>
            </w:r>
          </w:p>
        </w:tc>
        <w:tc>
          <w:tcPr>
            <w:tcW w:w="1728" w:type="dxa"/>
          </w:tcPr>
          <w:p w14:paraId="1CC68A3E" w14:textId="77777777" w:rsidR="00A61A72" w:rsidRDefault="00A61A72" w:rsidP="007E6E20">
            <w:r>
              <w:t>Understands subtraction</w:t>
            </w:r>
          </w:p>
        </w:tc>
      </w:tr>
      <w:tr w:rsidR="00A61A72" w14:paraId="2F3CA542" w14:textId="77777777" w:rsidTr="007E6E20">
        <w:tc>
          <w:tcPr>
            <w:tcW w:w="1728" w:type="dxa"/>
          </w:tcPr>
          <w:p w14:paraId="5BF1DE96" w14:textId="77777777" w:rsidR="00A61A72" w:rsidRDefault="00A61A72" w:rsidP="007E6E20">
            <w:r>
              <w:t>Week 5</w:t>
            </w:r>
          </w:p>
        </w:tc>
        <w:tc>
          <w:tcPr>
            <w:tcW w:w="1728" w:type="dxa"/>
          </w:tcPr>
          <w:p w14:paraId="68F50FAF" w14:textId="77777777" w:rsidR="00A61A72" w:rsidRDefault="00A61A72" w:rsidP="007E6E20">
            <w:r>
              <w:t>Patterns</w:t>
            </w:r>
          </w:p>
        </w:tc>
        <w:tc>
          <w:tcPr>
            <w:tcW w:w="1728" w:type="dxa"/>
          </w:tcPr>
          <w:p w14:paraId="1C679BB2" w14:textId="77777777" w:rsidR="00A61A72" w:rsidRDefault="00A61A72" w:rsidP="007E6E20">
            <w:r>
              <w:t>AB, ABB</w:t>
            </w:r>
          </w:p>
        </w:tc>
        <w:tc>
          <w:tcPr>
            <w:tcW w:w="1728" w:type="dxa"/>
          </w:tcPr>
          <w:p w14:paraId="4DCCBD73" w14:textId="77777777" w:rsidR="00A61A72" w:rsidRDefault="00A61A72" w:rsidP="007E6E20">
            <w:r>
              <w:t>Pattern blocks</w:t>
            </w:r>
          </w:p>
        </w:tc>
        <w:tc>
          <w:tcPr>
            <w:tcW w:w="1728" w:type="dxa"/>
          </w:tcPr>
          <w:p w14:paraId="428CD10D" w14:textId="77777777" w:rsidR="00A61A72" w:rsidRDefault="00A61A72" w:rsidP="007E6E20">
            <w:r>
              <w:t>Completes pattern</w:t>
            </w:r>
          </w:p>
        </w:tc>
      </w:tr>
      <w:tr w:rsidR="00A61A72" w14:paraId="7C5EBD72" w14:textId="77777777" w:rsidTr="007E6E20">
        <w:tc>
          <w:tcPr>
            <w:tcW w:w="1728" w:type="dxa"/>
          </w:tcPr>
          <w:p w14:paraId="449C9E08" w14:textId="77777777" w:rsidR="00A61A72" w:rsidRDefault="00A61A72" w:rsidP="007E6E20">
            <w:r>
              <w:t>Week 6</w:t>
            </w:r>
          </w:p>
        </w:tc>
        <w:tc>
          <w:tcPr>
            <w:tcW w:w="1728" w:type="dxa"/>
          </w:tcPr>
          <w:p w14:paraId="47677691" w14:textId="77777777" w:rsidR="00A61A72" w:rsidRDefault="00A61A72" w:rsidP="007E6E20">
            <w:r>
              <w:t>3D shapes</w:t>
            </w:r>
          </w:p>
        </w:tc>
        <w:tc>
          <w:tcPr>
            <w:tcW w:w="1728" w:type="dxa"/>
          </w:tcPr>
          <w:p w14:paraId="673C7476" w14:textId="77777777" w:rsidR="00A61A72" w:rsidRDefault="00A61A72" w:rsidP="007E6E20">
            <w:r>
              <w:t>Cube, sphere</w:t>
            </w:r>
          </w:p>
        </w:tc>
        <w:tc>
          <w:tcPr>
            <w:tcW w:w="1728" w:type="dxa"/>
          </w:tcPr>
          <w:p w14:paraId="154CC044" w14:textId="77777777" w:rsidR="00A61A72" w:rsidRDefault="00A61A72" w:rsidP="007E6E20">
            <w:r>
              <w:t>Shape hunt</w:t>
            </w:r>
          </w:p>
        </w:tc>
        <w:tc>
          <w:tcPr>
            <w:tcW w:w="1728" w:type="dxa"/>
          </w:tcPr>
          <w:p w14:paraId="3C78ABAC" w14:textId="77777777" w:rsidR="00A61A72" w:rsidRDefault="00A61A72" w:rsidP="007E6E20">
            <w:r>
              <w:t>Names shapes</w:t>
            </w:r>
          </w:p>
        </w:tc>
      </w:tr>
      <w:tr w:rsidR="00A61A72" w14:paraId="58403B02" w14:textId="77777777" w:rsidTr="007E6E20">
        <w:tc>
          <w:tcPr>
            <w:tcW w:w="1728" w:type="dxa"/>
          </w:tcPr>
          <w:p w14:paraId="5996C80E" w14:textId="77777777" w:rsidR="00A61A72" w:rsidRDefault="00A61A72" w:rsidP="007E6E20">
            <w:r>
              <w:t>Week 7</w:t>
            </w:r>
          </w:p>
        </w:tc>
        <w:tc>
          <w:tcPr>
            <w:tcW w:w="1728" w:type="dxa"/>
          </w:tcPr>
          <w:p w14:paraId="0885B4DB" w14:textId="77777777" w:rsidR="00A61A72" w:rsidRDefault="00A61A72" w:rsidP="007E6E20">
            <w:r>
              <w:t>Time vocabulary</w:t>
            </w:r>
          </w:p>
        </w:tc>
        <w:tc>
          <w:tcPr>
            <w:tcW w:w="1728" w:type="dxa"/>
          </w:tcPr>
          <w:p w14:paraId="0C77DB07" w14:textId="77777777" w:rsidR="00A61A72" w:rsidRDefault="00A61A72" w:rsidP="007E6E20">
            <w:r>
              <w:t>Day/night</w:t>
            </w:r>
          </w:p>
        </w:tc>
        <w:tc>
          <w:tcPr>
            <w:tcW w:w="1728" w:type="dxa"/>
          </w:tcPr>
          <w:p w14:paraId="6D1A481F" w14:textId="77777777" w:rsidR="00A61A72" w:rsidRDefault="00A61A72" w:rsidP="007E6E20">
            <w:r>
              <w:t>Routine cards</w:t>
            </w:r>
          </w:p>
        </w:tc>
        <w:tc>
          <w:tcPr>
            <w:tcW w:w="1728" w:type="dxa"/>
          </w:tcPr>
          <w:p w14:paraId="244DD063" w14:textId="77777777" w:rsidR="00A61A72" w:rsidRDefault="00A61A72" w:rsidP="007E6E20">
            <w:r>
              <w:t>Uses time words</w:t>
            </w:r>
          </w:p>
        </w:tc>
      </w:tr>
      <w:tr w:rsidR="00A61A72" w14:paraId="06C6997B" w14:textId="77777777" w:rsidTr="007E6E20">
        <w:tc>
          <w:tcPr>
            <w:tcW w:w="1728" w:type="dxa"/>
          </w:tcPr>
          <w:p w14:paraId="33249BC9" w14:textId="77777777" w:rsidR="00A61A72" w:rsidRDefault="00A61A72" w:rsidP="007E6E20">
            <w:r>
              <w:t>Week 8</w:t>
            </w:r>
          </w:p>
        </w:tc>
        <w:tc>
          <w:tcPr>
            <w:tcW w:w="1728" w:type="dxa"/>
          </w:tcPr>
          <w:p w14:paraId="1E79429E" w14:textId="77777777" w:rsidR="00A61A72" w:rsidRDefault="00A61A72" w:rsidP="007E6E20">
            <w:r>
              <w:t>Measurement</w:t>
            </w:r>
          </w:p>
        </w:tc>
        <w:tc>
          <w:tcPr>
            <w:tcW w:w="1728" w:type="dxa"/>
          </w:tcPr>
          <w:p w14:paraId="2CFD5DA6" w14:textId="77777777" w:rsidR="00A61A72" w:rsidRDefault="00A61A72" w:rsidP="007E6E20">
            <w:r>
              <w:t>Non-standard units</w:t>
            </w:r>
          </w:p>
        </w:tc>
        <w:tc>
          <w:tcPr>
            <w:tcW w:w="1728" w:type="dxa"/>
          </w:tcPr>
          <w:p w14:paraId="0EFE7044" w14:textId="77777777" w:rsidR="00A61A72" w:rsidRDefault="00A61A72" w:rsidP="007E6E20">
            <w:r>
              <w:t>Measure items</w:t>
            </w:r>
          </w:p>
        </w:tc>
        <w:tc>
          <w:tcPr>
            <w:tcW w:w="1728" w:type="dxa"/>
          </w:tcPr>
          <w:p w14:paraId="522594B4" w14:textId="77777777" w:rsidR="00A61A72" w:rsidRDefault="00A61A72" w:rsidP="007E6E20">
            <w:r>
              <w:t>Measures correctly</w:t>
            </w:r>
          </w:p>
        </w:tc>
      </w:tr>
      <w:tr w:rsidR="00A61A72" w14:paraId="32302183" w14:textId="77777777" w:rsidTr="007E6E20">
        <w:tc>
          <w:tcPr>
            <w:tcW w:w="1728" w:type="dxa"/>
          </w:tcPr>
          <w:p w14:paraId="0BFAC03B" w14:textId="77777777" w:rsidR="00A61A72" w:rsidRDefault="00A61A72" w:rsidP="007E6E20">
            <w:r>
              <w:t>Week 9</w:t>
            </w:r>
          </w:p>
        </w:tc>
        <w:tc>
          <w:tcPr>
            <w:tcW w:w="1728" w:type="dxa"/>
          </w:tcPr>
          <w:p w14:paraId="2DAD41EB" w14:textId="77777777" w:rsidR="00A61A72" w:rsidRDefault="00A61A72" w:rsidP="007E6E20">
            <w:r>
              <w:t>Ordinal numbers</w:t>
            </w:r>
          </w:p>
        </w:tc>
        <w:tc>
          <w:tcPr>
            <w:tcW w:w="1728" w:type="dxa"/>
          </w:tcPr>
          <w:p w14:paraId="6AC6ADD5" w14:textId="77777777" w:rsidR="00A61A72" w:rsidRDefault="00A61A72" w:rsidP="007E6E20">
            <w:r>
              <w:t>1st–5th</w:t>
            </w:r>
          </w:p>
        </w:tc>
        <w:tc>
          <w:tcPr>
            <w:tcW w:w="1728" w:type="dxa"/>
          </w:tcPr>
          <w:p w14:paraId="6307BFEF" w14:textId="77777777" w:rsidR="00A61A72" w:rsidRDefault="00A61A72" w:rsidP="007E6E20">
            <w:r>
              <w:t>Line-up</w:t>
            </w:r>
          </w:p>
        </w:tc>
        <w:tc>
          <w:tcPr>
            <w:tcW w:w="1728" w:type="dxa"/>
          </w:tcPr>
          <w:p w14:paraId="3B5B21E5" w14:textId="77777777" w:rsidR="00A61A72" w:rsidRDefault="00A61A72" w:rsidP="007E6E20">
            <w:r>
              <w:t>Uses ordinal nouns</w:t>
            </w:r>
          </w:p>
        </w:tc>
      </w:tr>
      <w:tr w:rsidR="00A61A72" w14:paraId="11C0C413" w14:textId="77777777" w:rsidTr="007E6E20">
        <w:tc>
          <w:tcPr>
            <w:tcW w:w="1728" w:type="dxa"/>
          </w:tcPr>
          <w:p w14:paraId="7B8277D3" w14:textId="77777777" w:rsidR="00A61A72" w:rsidRDefault="00A61A72" w:rsidP="007E6E20">
            <w:r>
              <w:t>Week 10</w:t>
            </w:r>
          </w:p>
        </w:tc>
        <w:tc>
          <w:tcPr>
            <w:tcW w:w="1728" w:type="dxa"/>
          </w:tcPr>
          <w:p w14:paraId="573BE6AB" w14:textId="77777777" w:rsidR="00A61A72" w:rsidRDefault="00A61A72" w:rsidP="007E6E20">
            <w:r>
              <w:t>Revision</w:t>
            </w:r>
          </w:p>
        </w:tc>
        <w:tc>
          <w:tcPr>
            <w:tcW w:w="1728" w:type="dxa"/>
          </w:tcPr>
          <w:p w14:paraId="300D0244" w14:textId="77777777" w:rsidR="00A61A72" w:rsidRDefault="00A61A72" w:rsidP="007E6E20">
            <w:r>
              <w:t>Counting, shapes</w:t>
            </w:r>
          </w:p>
        </w:tc>
        <w:tc>
          <w:tcPr>
            <w:tcW w:w="1728" w:type="dxa"/>
          </w:tcPr>
          <w:p w14:paraId="7E1CC3DD" w14:textId="77777777" w:rsidR="00A61A72" w:rsidRDefault="00A61A72" w:rsidP="007E6E20">
            <w:r>
              <w:t>Stations</w:t>
            </w:r>
          </w:p>
        </w:tc>
        <w:tc>
          <w:tcPr>
            <w:tcW w:w="1728" w:type="dxa"/>
          </w:tcPr>
          <w:p w14:paraId="3092FB55" w14:textId="77777777" w:rsidR="00A61A72" w:rsidRDefault="00A61A72" w:rsidP="007E6E20">
            <w:r>
              <w:t>Assessment</w:t>
            </w:r>
          </w:p>
        </w:tc>
      </w:tr>
    </w:tbl>
    <w:p w14:paraId="2B2EB85D" w14:textId="77777777" w:rsidR="00A61A72" w:rsidRDefault="00A61A72" w:rsidP="00A61A72">
      <w:pPr>
        <w:pStyle w:val="Heading2"/>
      </w:pPr>
      <w:r>
        <w:t>Science &amp; Discovery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626"/>
        <w:gridCol w:w="1663"/>
        <w:gridCol w:w="1974"/>
        <w:gridCol w:w="1691"/>
        <w:gridCol w:w="1686"/>
      </w:tblGrid>
      <w:tr w:rsidR="00A61A72" w14:paraId="2C6B5131" w14:textId="77777777" w:rsidTr="007E6E20">
        <w:tc>
          <w:tcPr>
            <w:tcW w:w="1728" w:type="dxa"/>
          </w:tcPr>
          <w:p w14:paraId="3A6388C0" w14:textId="77777777" w:rsidR="00A61A72" w:rsidRDefault="00A61A72" w:rsidP="007E6E20">
            <w:r>
              <w:t>Week</w:t>
            </w:r>
          </w:p>
        </w:tc>
        <w:tc>
          <w:tcPr>
            <w:tcW w:w="1728" w:type="dxa"/>
          </w:tcPr>
          <w:p w14:paraId="1781F3BC" w14:textId="77777777" w:rsidR="00A61A72" w:rsidRDefault="00A61A72" w:rsidP="007E6E20">
            <w:r>
              <w:t>Learning Objective</w:t>
            </w:r>
          </w:p>
        </w:tc>
        <w:tc>
          <w:tcPr>
            <w:tcW w:w="1728" w:type="dxa"/>
          </w:tcPr>
          <w:p w14:paraId="6F703FCC" w14:textId="77777777" w:rsidR="00A61A72" w:rsidRDefault="00A61A72" w:rsidP="007E6E20">
            <w:r>
              <w:t>Topics &amp; Subtopics</w:t>
            </w:r>
          </w:p>
        </w:tc>
        <w:tc>
          <w:tcPr>
            <w:tcW w:w="1728" w:type="dxa"/>
          </w:tcPr>
          <w:p w14:paraId="404C6068" w14:textId="77777777" w:rsidR="00A61A72" w:rsidRDefault="00A61A72" w:rsidP="007E6E20">
            <w:r>
              <w:t>Activities</w:t>
            </w:r>
          </w:p>
        </w:tc>
        <w:tc>
          <w:tcPr>
            <w:tcW w:w="1728" w:type="dxa"/>
          </w:tcPr>
          <w:p w14:paraId="4D1B53D1" w14:textId="77777777" w:rsidR="00A61A72" w:rsidRDefault="00A61A72" w:rsidP="007E6E20">
            <w:r>
              <w:t>Assessment &amp; Resources</w:t>
            </w:r>
          </w:p>
        </w:tc>
      </w:tr>
      <w:tr w:rsidR="00A61A72" w14:paraId="3AF40409" w14:textId="77777777" w:rsidTr="007E6E20">
        <w:tc>
          <w:tcPr>
            <w:tcW w:w="1728" w:type="dxa"/>
          </w:tcPr>
          <w:p w14:paraId="2C169D98" w14:textId="77777777" w:rsidR="00A61A72" w:rsidRDefault="00A61A72" w:rsidP="007E6E20">
            <w:r>
              <w:t>Week 1</w:t>
            </w:r>
          </w:p>
        </w:tc>
        <w:tc>
          <w:tcPr>
            <w:tcW w:w="1728" w:type="dxa"/>
          </w:tcPr>
          <w:p w14:paraId="7AA88D0F" w14:textId="77777777" w:rsidR="00A61A72" w:rsidRDefault="00A61A72" w:rsidP="007E6E20">
            <w:r>
              <w:t>Plant parts</w:t>
            </w:r>
          </w:p>
        </w:tc>
        <w:tc>
          <w:tcPr>
            <w:tcW w:w="1728" w:type="dxa"/>
          </w:tcPr>
          <w:p w14:paraId="2F38652C" w14:textId="77777777" w:rsidR="00A61A72" w:rsidRDefault="00A61A72" w:rsidP="007E6E20">
            <w:r>
              <w:t>root, stem</w:t>
            </w:r>
          </w:p>
        </w:tc>
        <w:tc>
          <w:tcPr>
            <w:tcW w:w="1728" w:type="dxa"/>
          </w:tcPr>
          <w:p w14:paraId="218E120B" w14:textId="77777777" w:rsidR="00A61A72" w:rsidRDefault="00A61A72" w:rsidP="007E6E20">
            <w:r>
              <w:t>Plant dissection</w:t>
            </w:r>
          </w:p>
        </w:tc>
        <w:tc>
          <w:tcPr>
            <w:tcW w:w="1728" w:type="dxa"/>
          </w:tcPr>
          <w:p w14:paraId="6256E74B" w14:textId="77777777" w:rsidR="00A61A72" w:rsidRDefault="00A61A72" w:rsidP="007E6E20">
            <w:r>
              <w:t>Names parts</w:t>
            </w:r>
          </w:p>
        </w:tc>
      </w:tr>
      <w:tr w:rsidR="00A61A72" w14:paraId="296F7458" w14:textId="77777777" w:rsidTr="007E6E20">
        <w:tc>
          <w:tcPr>
            <w:tcW w:w="1728" w:type="dxa"/>
          </w:tcPr>
          <w:p w14:paraId="3E4B944D" w14:textId="77777777" w:rsidR="00A61A72" w:rsidRDefault="00A61A72" w:rsidP="007E6E20">
            <w:r>
              <w:t>Week 2</w:t>
            </w:r>
          </w:p>
        </w:tc>
        <w:tc>
          <w:tcPr>
            <w:tcW w:w="1728" w:type="dxa"/>
          </w:tcPr>
          <w:p w14:paraId="74852F4D" w14:textId="77777777" w:rsidR="00A61A72" w:rsidRDefault="00A61A72" w:rsidP="007E6E20">
            <w:r>
              <w:t>Growth</w:t>
            </w:r>
          </w:p>
        </w:tc>
        <w:tc>
          <w:tcPr>
            <w:tcW w:w="1728" w:type="dxa"/>
          </w:tcPr>
          <w:p w14:paraId="34749B4E" w14:textId="77777777" w:rsidR="00A61A72" w:rsidRDefault="00A61A72" w:rsidP="007E6E20">
            <w:r>
              <w:t>seed to plant</w:t>
            </w:r>
          </w:p>
        </w:tc>
        <w:tc>
          <w:tcPr>
            <w:tcW w:w="1728" w:type="dxa"/>
          </w:tcPr>
          <w:p w14:paraId="7876BC66" w14:textId="77777777" w:rsidR="00A61A72" w:rsidRDefault="00A61A72" w:rsidP="007E6E20">
            <w:r>
              <w:t>Planting</w:t>
            </w:r>
          </w:p>
        </w:tc>
        <w:tc>
          <w:tcPr>
            <w:tcW w:w="1728" w:type="dxa"/>
          </w:tcPr>
          <w:p w14:paraId="7E2696AD" w14:textId="77777777" w:rsidR="00A61A72" w:rsidRDefault="00A61A72" w:rsidP="007E6E20">
            <w:r>
              <w:t>Explains growth</w:t>
            </w:r>
          </w:p>
        </w:tc>
      </w:tr>
      <w:tr w:rsidR="00A61A72" w14:paraId="1EE36294" w14:textId="77777777" w:rsidTr="007E6E20">
        <w:tc>
          <w:tcPr>
            <w:tcW w:w="1728" w:type="dxa"/>
          </w:tcPr>
          <w:p w14:paraId="33CF136F" w14:textId="77777777" w:rsidR="00A61A72" w:rsidRDefault="00A61A72" w:rsidP="007E6E20">
            <w:r>
              <w:t>Week 3</w:t>
            </w:r>
          </w:p>
        </w:tc>
        <w:tc>
          <w:tcPr>
            <w:tcW w:w="1728" w:type="dxa"/>
          </w:tcPr>
          <w:p w14:paraId="2A295D65" w14:textId="77777777" w:rsidR="00A61A72" w:rsidRDefault="00A61A72" w:rsidP="007E6E20">
            <w:r>
              <w:t>Materials</w:t>
            </w:r>
          </w:p>
        </w:tc>
        <w:tc>
          <w:tcPr>
            <w:tcW w:w="1728" w:type="dxa"/>
          </w:tcPr>
          <w:p w14:paraId="0FF0BDE4" w14:textId="77777777" w:rsidR="00A61A72" w:rsidRDefault="00A61A72" w:rsidP="007E6E20">
            <w:r>
              <w:t>wood, metal</w:t>
            </w:r>
          </w:p>
        </w:tc>
        <w:tc>
          <w:tcPr>
            <w:tcW w:w="1728" w:type="dxa"/>
          </w:tcPr>
          <w:p w14:paraId="21B19146" w14:textId="77777777" w:rsidR="00A61A72" w:rsidRDefault="00A61A72" w:rsidP="007E6E20">
            <w:r>
              <w:t>Sort &amp; classify</w:t>
            </w:r>
          </w:p>
        </w:tc>
        <w:tc>
          <w:tcPr>
            <w:tcW w:w="1728" w:type="dxa"/>
          </w:tcPr>
          <w:p w14:paraId="341EDBCF" w14:textId="77777777" w:rsidR="00A61A72" w:rsidRDefault="00A61A72" w:rsidP="007E6E20">
            <w:r>
              <w:t>Classifies</w:t>
            </w:r>
          </w:p>
        </w:tc>
      </w:tr>
      <w:tr w:rsidR="00A61A72" w14:paraId="0D3C0F98" w14:textId="77777777" w:rsidTr="007E6E20">
        <w:tc>
          <w:tcPr>
            <w:tcW w:w="1728" w:type="dxa"/>
          </w:tcPr>
          <w:p w14:paraId="14497B18" w14:textId="77777777" w:rsidR="00A61A72" w:rsidRDefault="00A61A72" w:rsidP="007E6E20">
            <w:r>
              <w:t>Week 4</w:t>
            </w:r>
          </w:p>
        </w:tc>
        <w:tc>
          <w:tcPr>
            <w:tcW w:w="1728" w:type="dxa"/>
          </w:tcPr>
          <w:p w14:paraId="62040B74" w14:textId="77777777" w:rsidR="00A61A72" w:rsidRDefault="00A61A72" w:rsidP="007E6E20">
            <w:r>
              <w:t>Water states</w:t>
            </w:r>
          </w:p>
        </w:tc>
        <w:tc>
          <w:tcPr>
            <w:tcW w:w="1728" w:type="dxa"/>
          </w:tcPr>
          <w:p w14:paraId="503842C6" w14:textId="77777777" w:rsidR="00A61A72" w:rsidRDefault="00A61A72" w:rsidP="007E6E20">
            <w:r>
              <w:t>solid/liquid</w:t>
            </w:r>
          </w:p>
        </w:tc>
        <w:tc>
          <w:tcPr>
            <w:tcW w:w="1728" w:type="dxa"/>
          </w:tcPr>
          <w:p w14:paraId="19667369" w14:textId="77777777" w:rsidR="00A61A72" w:rsidRDefault="00A61A72" w:rsidP="007E6E20">
            <w:r>
              <w:t>Ice melting</w:t>
            </w:r>
          </w:p>
        </w:tc>
        <w:tc>
          <w:tcPr>
            <w:tcW w:w="1728" w:type="dxa"/>
          </w:tcPr>
          <w:p w14:paraId="0A662F95" w14:textId="77777777" w:rsidR="00A61A72" w:rsidRDefault="00A61A72" w:rsidP="007E6E20">
            <w:r>
              <w:t>States differences</w:t>
            </w:r>
          </w:p>
        </w:tc>
      </w:tr>
      <w:tr w:rsidR="00A61A72" w14:paraId="75EC3AC0" w14:textId="77777777" w:rsidTr="007E6E20">
        <w:tc>
          <w:tcPr>
            <w:tcW w:w="1728" w:type="dxa"/>
          </w:tcPr>
          <w:p w14:paraId="542EF0FE" w14:textId="77777777" w:rsidR="00A61A72" w:rsidRDefault="00A61A72" w:rsidP="007E6E20">
            <w:r>
              <w:t>Week 5</w:t>
            </w:r>
          </w:p>
        </w:tc>
        <w:tc>
          <w:tcPr>
            <w:tcW w:w="1728" w:type="dxa"/>
          </w:tcPr>
          <w:p w14:paraId="27E011A6" w14:textId="77777777" w:rsidR="00A61A72" w:rsidRDefault="00A61A72" w:rsidP="007E6E20">
            <w:r>
              <w:t>Shadows</w:t>
            </w:r>
          </w:p>
        </w:tc>
        <w:tc>
          <w:tcPr>
            <w:tcW w:w="1728" w:type="dxa"/>
          </w:tcPr>
          <w:p w14:paraId="5A11CAD2" w14:textId="77777777" w:rsidR="00A61A72" w:rsidRDefault="00A61A72" w:rsidP="007E6E20">
            <w:r>
              <w:t>light/dark</w:t>
            </w:r>
          </w:p>
        </w:tc>
        <w:tc>
          <w:tcPr>
            <w:tcW w:w="1728" w:type="dxa"/>
          </w:tcPr>
          <w:p w14:paraId="779EB8FF" w14:textId="77777777" w:rsidR="00A61A72" w:rsidRDefault="00A61A72" w:rsidP="007E6E20">
            <w:r>
              <w:t>Shadow drawing</w:t>
            </w:r>
          </w:p>
        </w:tc>
        <w:tc>
          <w:tcPr>
            <w:tcW w:w="1728" w:type="dxa"/>
          </w:tcPr>
          <w:p w14:paraId="1F2BFF42" w14:textId="77777777" w:rsidR="00A61A72" w:rsidRDefault="00A61A72" w:rsidP="007E6E20">
            <w:r>
              <w:t>Explains light blocking</w:t>
            </w:r>
          </w:p>
        </w:tc>
      </w:tr>
      <w:tr w:rsidR="00A61A72" w14:paraId="13F31342" w14:textId="77777777" w:rsidTr="007E6E20">
        <w:tc>
          <w:tcPr>
            <w:tcW w:w="1728" w:type="dxa"/>
          </w:tcPr>
          <w:p w14:paraId="0296C54D" w14:textId="77777777" w:rsidR="00A61A72" w:rsidRDefault="00A61A72" w:rsidP="007E6E20">
            <w:r>
              <w:t>Week 6</w:t>
            </w:r>
          </w:p>
        </w:tc>
        <w:tc>
          <w:tcPr>
            <w:tcW w:w="1728" w:type="dxa"/>
          </w:tcPr>
          <w:p w14:paraId="6D1BBDA9" w14:textId="77777777" w:rsidR="00A61A72" w:rsidRDefault="00A61A72" w:rsidP="007E6E20">
            <w:r>
              <w:t>Magnets</w:t>
            </w:r>
          </w:p>
        </w:tc>
        <w:tc>
          <w:tcPr>
            <w:tcW w:w="1728" w:type="dxa"/>
          </w:tcPr>
          <w:p w14:paraId="5C48006B" w14:textId="77777777" w:rsidR="00A61A72" w:rsidRDefault="00A61A72" w:rsidP="007E6E20">
            <w:r>
              <w:t>attract/repel</w:t>
            </w:r>
          </w:p>
        </w:tc>
        <w:tc>
          <w:tcPr>
            <w:tcW w:w="1728" w:type="dxa"/>
          </w:tcPr>
          <w:p w14:paraId="5144FBBC" w14:textId="77777777" w:rsidR="00A61A72" w:rsidRDefault="00A61A72" w:rsidP="007E6E20">
            <w:r>
              <w:t>Magnet testing</w:t>
            </w:r>
          </w:p>
        </w:tc>
        <w:tc>
          <w:tcPr>
            <w:tcW w:w="1728" w:type="dxa"/>
          </w:tcPr>
          <w:p w14:paraId="5E7A4698" w14:textId="77777777" w:rsidR="00A61A72" w:rsidRDefault="00A61A72" w:rsidP="007E6E20">
            <w:r>
              <w:t>Identifies</w:t>
            </w:r>
          </w:p>
        </w:tc>
      </w:tr>
      <w:tr w:rsidR="00A61A72" w14:paraId="516D09A3" w14:textId="77777777" w:rsidTr="007E6E20">
        <w:tc>
          <w:tcPr>
            <w:tcW w:w="1728" w:type="dxa"/>
          </w:tcPr>
          <w:p w14:paraId="6F367CE0" w14:textId="77777777" w:rsidR="00A61A72" w:rsidRDefault="00A61A72" w:rsidP="007E6E20">
            <w:r>
              <w:t>Week 7</w:t>
            </w:r>
          </w:p>
        </w:tc>
        <w:tc>
          <w:tcPr>
            <w:tcW w:w="1728" w:type="dxa"/>
          </w:tcPr>
          <w:p w14:paraId="18619C88" w14:textId="77777777" w:rsidR="00A61A72" w:rsidRDefault="00A61A72" w:rsidP="007E6E20">
            <w:r>
              <w:t>Insects</w:t>
            </w:r>
          </w:p>
        </w:tc>
        <w:tc>
          <w:tcPr>
            <w:tcW w:w="1728" w:type="dxa"/>
          </w:tcPr>
          <w:p w14:paraId="73BECA52" w14:textId="77777777" w:rsidR="00A61A72" w:rsidRDefault="00A61A72" w:rsidP="007E6E20">
            <w:r>
              <w:t>ants, bees</w:t>
            </w:r>
          </w:p>
        </w:tc>
        <w:tc>
          <w:tcPr>
            <w:tcW w:w="1728" w:type="dxa"/>
          </w:tcPr>
          <w:p w14:paraId="79649F7A" w14:textId="77777777" w:rsidR="00A61A72" w:rsidRDefault="00A61A72" w:rsidP="007E6E20">
            <w:r>
              <w:t>Observation</w:t>
            </w:r>
          </w:p>
        </w:tc>
        <w:tc>
          <w:tcPr>
            <w:tcW w:w="1728" w:type="dxa"/>
          </w:tcPr>
          <w:p w14:paraId="2446F68B" w14:textId="77777777" w:rsidR="00A61A72" w:rsidRDefault="00A61A72" w:rsidP="007E6E20">
            <w:r>
              <w:t>Names insects</w:t>
            </w:r>
          </w:p>
        </w:tc>
      </w:tr>
      <w:tr w:rsidR="00A61A72" w14:paraId="5B421715" w14:textId="77777777" w:rsidTr="007E6E20">
        <w:tc>
          <w:tcPr>
            <w:tcW w:w="1728" w:type="dxa"/>
          </w:tcPr>
          <w:p w14:paraId="5F179591" w14:textId="77777777" w:rsidR="00A61A72" w:rsidRDefault="00A61A72" w:rsidP="007E6E20">
            <w:r>
              <w:t>Week 8</w:t>
            </w:r>
          </w:p>
        </w:tc>
        <w:tc>
          <w:tcPr>
            <w:tcW w:w="1728" w:type="dxa"/>
          </w:tcPr>
          <w:p w14:paraId="26D1D656" w14:textId="77777777" w:rsidR="00A61A72" w:rsidRDefault="00A61A72" w:rsidP="007E6E20">
            <w:r>
              <w:t>Food groups</w:t>
            </w:r>
          </w:p>
        </w:tc>
        <w:tc>
          <w:tcPr>
            <w:tcW w:w="1728" w:type="dxa"/>
          </w:tcPr>
          <w:p w14:paraId="5B1861FB" w14:textId="77777777" w:rsidR="00A61A72" w:rsidRDefault="00A61A72" w:rsidP="007E6E20">
            <w:r>
              <w:t>healthy/unhealthy</w:t>
            </w:r>
          </w:p>
        </w:tc>
        <w:tc>
          <w:tcPr>
            <w:tcW w:w="1728" w:type="dxa"/>
          </w:tcPr>
          <w:p w14:paraId="5173B1A0" w14:textId="77777777" w:rsidR="00A61A72" w:rsidRDefault="00A61A72" w:rsidP="007E6E20">
            <w:r>
              <w:t>Sort foods</w:t>
            </w:r>
          </w:p>
        </w:tc>
        <w:tc>
          <w:tcPr>
            <w:tcW w:w="1728" w:type="dxa"/>
          </w:tcPr>
          <w:p w14:paraId="5E721FFD" w14:textId="77777777" w:rsidR="00A61A72" w:rsidRDefault="00A61A72" w:rsidP="007E6E20">
            <w:r>
              <w:t>Classifies</w:t>
            </w:r>
          </w:p>
        </w:tc>
      </w:tr>
      <w:tr w:rsidR="00A61A72" w14:paraId="68BA2672" w14:textId="77777777" w:rsidTr="007E6E20">
        <w:tc>
          <w:tcPr>
            <w:tcW w:w="1728" w:type="dxa"/>
          </w:tcPr>
          <w:p w14:paraId="117C693B" w14:textId="77777777" w:rsidR="00A61A72" w:rsidRDefault="00A61A72" w:rsidP="007E6E20">
            <w:r>
              <w:lastRenderedPageBreak/>
              <w:t>Week 9</w:t>
            </w:r>
          </w:p>
        </w:tc>
        <w:tc>
          <w:tcPr>
            <w:tcW w:w="1728" w:type="dxa"/>
          </w:tcPr>
          <w:p w14:paraId="6CDDC5C9" w14:textId="77777777" w:rsidR="00A61A72" w:rsidRDefault="00A61A72" w:rsidP="007E6E20">
            <w:r>
              <w:t>Life cycles</w:t>
            </w:r>
          </w:p>
        </w:tc>
        <w:tc>
          <w:tcPr>
            <w:tcW w:w="1728" w:type="dxa"/>
          </w:tcPr>
          <w:p w14:paraId="12F9A98E" w14:textId="77777777" w:rsidR="00A61A72" w:rsidRDefault="00A61A72" w:rsidP="007E6E20">
            <w:r>
              <w:t>frog, chick</w:t>
            </w:r>
          </w:p>
        </w:tc>
        <w:tc>
          <w:tcPr>
            <w:tcW w:w="1728" w:type="dxa"/>
          </w:tcPr>
          <w:p w14:paraId="0EEA780B" w14:textId="77777777" w:rsidR="00A61A72" w:rsidRDefault="00A61A72" w:rsidP="007E6E20">
            <w:r>
              <w:t>Cycle matching</w:t>
            </w:r>
          </w:p>
        </w:tc>
        <w:tc>
          <w:tcPr>
            <w:tcW w:w="1728" w:type="dxa"/>
          </w:tcPr>
          <w:p w14:paraId="540BEE19" w14:textId="77777777" w:rsidR="00A61A72" w:rsidRDefault="00A61A72" w:rsidP="007E6E20">
            <w:r>
              <w:t>Explains stages</w:t>
            </w:r>
          </w:p>
        </w:tc>
      </w:tr>
      <w:tr w:rsidR="00A61A72" w14:paraId="36BAC193" w14:textId="77777777" w:rsidTr="007E6E20">
        <w:tc>
          <w:tcPr>
            <w:tcW w:w="1728" w:type="dxa"/>
          </w:tcPr>
          <w:p w14:paraId="4861DCCC" w14:textId="77777777" w:rsidR="00A61A72" w:rsidRDefault="00A61A72" w:rsidP="007E6E20">
            <w:r>
              <w:t>Week 10</w:t>
            </w:r>
          </w:p>
        </w:tc>
        <w:tc>
          <w:tcPr>
            <w:tcW w:w="1728" w:type="dxa"/>
          </w:tcPr>
          <w:p w14:paraId="6D6061D6" w14:textId="77777777" w:rsidR="00A61A72" w:rsidRDefault="00A61A72" w:rsidP="007E6E20">
            <w:r>
              <w:t>Revision</w:t>
            </w:r>
          </w:p>
        </w:tc>
        <w:tc>
          <w:tcPr>
            <w:tcW w:w="1728" w:type="dxa"/>
          </w:tcPr>
          <w:p w14:paraId="259645E1" w14:textId="77777777" w:rsidR="00A61A72" w:rsidRDefault="00A61A72" w:rsidP="007E6E20">
            <w:r>
              <w:t>Review</w:t>
            </w:r>
          </w:p>
        </w:tc>
        <w:tc>
          <w:tcPr>
            <w:tcW w:w="1728" w:type="dxa"/>
          </w:tcPr>
          <w:p w14:paraId="11039B63" w14:textId="77777777" w:rsidR="00A61A72" w:rsidRDefault="00A61A72" w:rsidP="007E6E20">
            <w:r>
              <w:t>Quiz</w:t>
            </w:r>
          </w:p>
        </w:tc>
        <w:tc>
          <w:tcPr>
            <w:tcW w:w="1728" w:type="dxa"/>
          </w:tcPr>
          <w:p w14:paraId="526CE5DA" w14:textId="77777777" w:rsidR="00A61A72" w:rsidRDefault="00A61A72" w:rsidP="007E6E20">
            <w:r>
              <w:t>Assessment</w:t>
            </w:r>
          </w:p>
        </w:tc>
      </w:tr>
    </w:tbl>
    <w:p w14:paraId="35A0F507" w14:textId="77777777" w:rsidR="00A61A72" w:rsidRDefault="00A61A72" w:rsidP="00A61A72">
      <w:pPr>
        <w:pStyle w:val="Heading2"/>
      </w:pPr>
      <w:r>
        <w:t>Gross Motor Skills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A61A72" w14:paraId="18F489B6" w14:textId="77777777" w:rsidTr="007E6E20">
        <w:tc>
          <w:tcPr>
            <w:tcW w:w="1728" w:type="dxa"/>
          </w:tcPr>
          <w:p w14:paraId="7AE4D219" w14:textId="77777777" w:rsidR="00A61A72" w:rsidRDefault="00A61A72" w:rsidP="007E6E20">
            <w:r>
              <w:t>Week</w:t>
            </w:r>
          </w:p>
        </w:tc>
        <w:tc>
          <w:tcPr>
            <w:tcW w:w="1728" w:type="dxa"/>
          </w:tcPr>
          <w:p w14:paraId="375D1101" w14:textId="77777777" w:rsidR="00A61A72" w:rsidRDefault="00A61A72" w:rsidP="007E6E20">
            <w:r>
              <w:t>Learning Objective</w:t>
            </w:r>
          </w:p>
        </w:tc>
        <w:tc>
          <w:tcPr>
            <w:tcW w:w="1728" w:type="dxa"/>
          </w:tcPr>
          <w:p w14:paraId="08621A06" w14:textId="77777777" w:rsidR="00A61A72" w:rsidRDefault="00A61A72" w:rsidP="007E6E20">
            <w:r>
              <w:t>Topics &amp; Subtopics</w:t>
            </w:r>
          </w:p>
        </w:tc>
        <w:tc>
          <w:tcPr>
            <w:tcW w:w="1728" w:type="dxa"/>
          </w:tcPr>
          <w:p w14:paraId="368D16AC" w14:textId="77777777" w:rsidR="00A61A72" w:rsidRDefault="00A61A72" w:rsidP="007E6E20">
            <w:r>
              <w:t>Activities</w:t>
            </w:r>
          </w:p>
        </w:tc>
        <w:tc>
          <w:tcPr>
            <w:tcW w:w="1728" w:type="dxa"/>
          </w:tcPr>
          <w:p w14:paraId="5DAB8AB1" w14:textId="77777777" w:rsidR="00A61A72" w:rsidRDefault="00A61A72" w:rsidP="007E6E20">
            <w:r>
              <w:t>Assessment &amp; Resources</w:t>
            </w:r>
          </w:p>
        </w:tc>
      </w:tr>
      <w:tr w:rsidR="00A61A72" w14:paraId="27ED6DC5" w14:textId="77777777" w:rsidTr="007E6E20">
        <w:tc>
          <w:tcPr>
            <w:tcW w:w="1728" w:type="dxa"/>
          </w:tcPr>
          <w:p w14:paraId="7853C3AF" w14:textId="77777777" w:rsidR="00A61A72" w:rsidRDefault="00A61A72" w:rsidP="007E6E20">
            <w:r>
              <w:t>Week 1</w:t>
            </w:r>
          </w:p>
        </w:tc>
        <w:tc>
          <w:tcPr>
            <w:tcW w:w="1728" w:type="dxa"/>
          </w:tcPr>
          <w:p w14:paraId="40871619" w14:textId="77777777" w:rsidR="00A61A72" w:rsidRDefault="00A61A72" w:rsidP="007E6E20">
            <w:r>
              <w:t>Balance</w:t>
            </w:r>
          </w:p>
        </w:tc>
        <w:tc>
          <w:tcPr>
            <w:tcW w:w="1728" w:type="dxa"/>
          </w:tcPr>
          <w:p w14:paraId="19678AEF" w14:textId="77777777" w:rsidR="00A61A72" w:rsidRDefault="00A61A72" w:rsidP="007E6E20">
            <w:r>
              <w:t>Straight line walk</w:t>
            </w:r>
          </w:p>
        </w:tc>
        <w:tc>
          <w:tcPr>
            <w:tcW w:w="1728" w:type="dxa"/>
          </w:tcPr>
          <w:p w14:paraId="3449C219" w14:textId="77777777" w:rsidR="00A61A72" w:rsidRDefault="00A61A72" w:rsidP="007E6E20">
            <w:r>
              <w:t>Balancing</w:t>
            </w:r>
          </w:p>
        </w:tc>
        <w:tc>
          <w:tcPr>
            <w:tcW w:w="1728" w:type="dxa"/>
          </w:tcPr>
          <w:p w14:paraId="0CA819AB" w14:textId="77777777" w:rsidR="00A61A72" w:rsidRDefault="00A61A72" w:rsidP="007E6E20">
            <w:r>
              <w:t>Maintains balance</w:t>
            </w:r>
          </w:p>
        </w:tc>
      </w:tr>
      <w:tr w:rsidR="00A61A72" w14:paraId="671359D8" w14:textId="77777777" w:rsidTr="007E6E20">
        <w:tc>
          <w:tcPr>
            <w:tcW w:w="1728" w:type="dxa"/>
          </w:tcPr>
          <w:p w14:paraId="5A98DE54" w14:textId="77777777" w:rsidR="00A61A72" w:rsidRDefault="00A61A72" w:rsidP="007E6E20">
            <w:r>
              <w:t>Week 2</w:t>
            </w:r>
          </w:p>
        </w:tc>
        <w:tc>
          <w:tcPr>
            <w:tcW w:w="1728" w:type="dxa"/>
          </w:tcPr>
          <w:p w14:paraId="35962C76" w14:textId="77777777" w:rsidR="00A61A72" w:rsidRDefault="00A61A72" w:rsidP="007E6E20">
            <w:r>
              <w:t>Coordination</w:t>
            </w:r>
          </w:p>
        </w:tc>
        <w:tc>
          <w:tcPr>
            <w:tcW w:w="1728" w:type="dxa"/>
          </w:tcPr>
          <w:p w14:paraId="5D346C94" w14:textId="77777777" w:rsidR="00A61A72" w:rsidRDefault="00A61A72" w:rsidP="007E6E20">
            <w:r>
              <w:t>Jumping</w:t>
            </w:r>
          </w:p>
        </w:tc>
        <w:tc>
          <w:tcPr>
            <w:tcW w:w="1728" w:type="dxa"/>
          </w:tcPr>
          <w:p w14:paraId="3F364F12" w14:textId="77777777" w:rsidR="00A61A72" w:rsidRDefault="00A61A72" w:rsidP="007E6E20">
            <w:r>
              <w:t>Hop game</w:t>
            </w:r>
          </w:p>
        </w:tc>
        <w:tc>
          <w:tcPr>
            <w:tcW w:w="1728" w:type="dxa"/>
          </w:tcPr>
          <w:p w14:paraId="21842F32" w14:textId="77777777" w:rsidR="00A61A72" w:rsidRDefault="00A61A72" w:rsidP="007E6E20">
            <w:r>
              <w:t>Jumps on cue</w:t>
            </w:r>
          </w:p>
        </w:tc>
      </w:tr>
      <w:tr w:rsidR="00A61A72" w14:paraId="4D9E67F9" w14:textId="77777777" w:rsidTr="007E6E20">
        <w:tc>
          <w:tcPr>
            <w:tcW w:w="1728" w:type="dxa"/>
          </w:tcPr>
          <w:p w14:paraId="6C6A94A6" w14:textId="77777777" w:rsidR="00A61A72" w:rsidRDefault="00A61A72" w:rsidP="007E6E20">
            <w:r>
              <w:t>Week 3</w:t>
            </w:r>
          </w:p>
        </w:tc>
        <w:tc>
          <w:tcPr>
            <w:tcW w:w="1728" w:type="dxa"/>
          </w:tcPr>
          <w:p w14:paraId="4FD594B2" w14:textId="77777777" w:rsidR="00A61A72" w:rsidRDefault="00A61A72" w:rsidP="007E6E20">
            <w:r>
              <w:t>Spatial awareness</w:t>
            </w:r>
          </w:p>
        </w:tc>
        <w:tc>
          <w:tcPr>
            <w:tcW w:w="1728" w:type="dxa"/>
          </w:tcPr>
          <w:p w14:paraId="4FB65C2F" w14:textId="77777777" w:rsidR="00A61A72" w:rsidRDefault="00A61A72" w:rsidP="007E6E20">
            <w:r>
              <w:t>Movement</w:t>
            </w:r>
          </w:p>
        </w:tc>
        <w:tc>
          <w:tcPr>
            <w:tcW w:w="1728" w:type="dxa"/>
          </w:tcPr>
          <w:p w14:paraId="21FB6A04" w14:textId="77777777" w:rsidR="00A61A72" w:rsidRDefault="00A61A72" w:rsidP="007E6E20">
            <w:r>
              <w:t>Obstacle course</w:t>
            </w:r>
          </w:p>
        </w:tc>
        <w:tc>
          <w:tcPr>
            <w:tcW w:w="1728" w:type="dxa"/>
          </w:tcPr>
          <w:p w14:paraId="451EE75B" w14:textId="77777777" w:rsidR="00A61A72" w:rsidRDefault="00A61A72" w:rsidP="007E6E20">
            <w:r>
              <w:t>Navigates safely</w:t>
            </w:r>
          </w:p>
        </w:tc>
      </w:tr>
      <w:tr w:rsidR="00A61A72" w14:paraId="3248CDDD" w14:textId="77777777" w:rsidTr="007E6E20">
        <w:tc>
          <w:tcPr>
            <w:tcW w:w="1728" w:type="dxa"/>
          </w:tcPr>
          <w:p w14:paraId="51079419" w14:textId="77777777" w:rsidR="00A61A72" w:rsidRDefault="00A61A72" w:rsidP="007E6E20">
            <w:r>
              <w:t>Week 4</w:t>
            </w:r>
          </w:p>
        </w:tc>
        <w:tc>
          <w:tcPr>
            <w:tcW w:w="1728" w:type="dxa"/>
          </w:tcPr>
          <w:p w14:paraId="2AC9585A" w14:textId="77777777" w:rsidR="00A61A72" w:rsidRDefault="00A61A72" w:rsidP="007E6E20">
            <w:r>
              <w:t>Stamina</w:t>
            </w:r>
          </w:p>
        </w:tc>
        <w:tc>
          <w:tcPr>
            <w:tcW w:w="1728" w:type="dxa"/>
          </w:tcPr>
          <w:p w14:paraId="094F434C" w14:textId="77777777" w:rsidR="00A61A72" w:rsidRDefault="00A61A72" w:rsidP="007E6E20">
            <w:r>
              <w:t>Jogging</w:t>
            </w:r>
          </w:p>
        </w:tc>
        <w:tc>
          <w:tcPr>
            <w:tcW w:w="1728" w:type="dxa"/>
          </w:tcPr>
          <w:p w14:paraId="40D582D7" w14:textId="77777777" w:rsidR="00A61A72" w:rsidRDefault="00A61A72" w:rsidP="007E6E20">
            <w:r>
              <w:t>Relay run</w:t>
            </w:r>
          </w:p>
        </w:tc>
        <w:tc>
          <w:tcPr>
            <w:tcW w:w="1728" w:type="dxa"/>
          </w:tcPr>
          <w:p w14:paraId="5A094FD7" w14:textId="77777777" w:rsidR="00A61A72" w:rsidRDefault="00A61A72" w:rsidP="007E6E20">
            <w:r>
              <w:t>Sustains activity</w:t>
            </w:r>
          </w:p>
        </w:tc>
      </w:tr>
      <w:tr w:rsidR="00A61A72" w14:paraId="0398A027" w14:textId="77777777" w:rsidTr="007E6E20">
        <w:tc>
          <w:tcPr>
            <w:tcW w:w="1728" w:type="dxa"/>
          </w:tcPr>
          <w:p w14:paraId="2E0E5A33" w14:textId="77777777" w:rsidR="00A61A72" w:rsidRDefault="00A61A72" w:rsidP="007E6E20">
            <w:r>
              <w:t>Week 5</w:t>
            </w:r>
          </w:p>
        </w:tc>
        <w:tc>
          <w:tcPr>
            <w:tcW w:w="1728" w:type="dxa"/>
          </w:tcPr>
          <w:p w14:paraId="77A711DE" w14:textId="77777777" w:rsidR="00A61A72" w:rsidRDefault="00A61A72" w:rsidP="007E6E20">
            <w:r>
              <w:t>Ball control</w:t>
            </w:r>
          </w:p>
        </w:tc>
        <w:tc>
          <w:tcPr>
            <w:tcW w:w="1728" w:type="dxa"/>
          </w:tcPr>
          <w:p w14:paraId="5F656C74" w14:textId="77777777" w:rsidR="00A61A72" w:rsidRDefault="00A61A72" w:rsidP="007E6E20">
            <w:r>
              <w:t>Kick/roll</w:t>
            </w:r>
          </w:p>
        </w:tc>
        <w:tc>
          <w:tcPr>
            <w:tcW w:w="1728" w:type="dxa"/>
          </w:tcPr>
          <w:p w14:paraId="50FE9341" w14:textId="77777777" w:rsidR="00A61A72" w:rsidRDefault="00A61A72" w:rsidP="007E6E20">
            <w:r>
              <w:t>Ball play</w:t>
            </w:r>
          </w:p>
        </w:tc>
        <w:tc>
          <w:tcPr>
            <w:tcW w:w="1728" w:type="dxa"/>
          </w:tcPr>
          <w:p w14:paraId="5163FAC8" w14:textId="77777777" w:rsidR="00A61A72" w:rsidRDefault="00A61A72" w:rsidP="007E6E20">
            <w:r>
              <w:t>Controls ball</w:t>
            </w:r>
          </w:p>
        </w:tc>
      </w:tr>
      <w:tr w:rsidR="00A61A72" w14:paraId="52AC9F8F" w14:textId="77777777" w:rsidTr="007E6E20">
        <w:tc>
          <w:tcPr>
            <w:tcW w:w="1728" w:type="dxa"/>
          </w:tcPr>
          <w:p w14:paraId="1144B550" w14:textId="77777777" w:rsidR="00A61A72" w:rsidRDefault="00A61A72" w:rsidP="007E6E20">
            <w:r>
              <w:t>Week 6</w:t>
            </w:r>
          </w:p>
        </w:tc>
        <w:tc>
          <w:tcPr>
            <w:tcW w:w="1728" w:type="dxa"/>
          </w:tcPr>
          <w:p w14:paraId="13EC79EF" w14:textId="77777777" w:rsidR="00A61A72" w:rsidRDefault="00A61A72" w:rsidP="007E6E20">
            <w:r>
              <w:t>Throwing</w:t>
            </w:r>
          </w:p>
        </w:tc>
        <w:tc>
          <w:tcPr>
            <w:tcW w:w="1728" w:type="dxa"/>
          </w:tcPr>
          <w:p w14:paraId="720E7E51" w14:textId="77777777" w:rsidR="00A61A72" w:rsidRDefault="00A61A72" w:rsidP="007E6E20">
            <w:r>
              <w:t>Target practice</w:t>
            </w:r>
          </w:p>
        </w:tc>
        <w:tc>
          <w:tcPr>
            <w:tcW w:w="1728" w:type="dxa"/>
          </w:tcPr>
          <w:p w14:paraId="3110E7FB" w14:textId="77777777" w:rsidR="00A61A72" w:rsidRDefault="00A61A72" w:rsidP="007E6E20">
            <w:r>
              <w:t>Throw game</w:t>
            </w:r>
          </w:p>
        </w:tc>
        <w:tc>
          <w:tcPr>
            <w:tcW w:w="1728" w:type="dxa"/>
          </w:tcPr>
          <w:p w14:paraId="70A05A14" w14:textId="77777777" w:rsidR="00A61A72" w:rsidRDefault="00A61A72" w:rsidP="007E6E20">
            <w:r>
              <w:t>Hits target</w:t>
            </w:r>
          </w:p>
        </w:tc>
      </w:tr>
      <w:tr w:rsidR="00A61A72" w14:paraId="79DA780C" w14:textId="77777777" w:rsidTr="007E6E20">
        <w:tc>
          <w:tcPr>
            <w:tcW w:w="1728" w:type="dxa"/>
          </w:tcPr>
          <w:p w14:paraId="4372192D" w14:textId="77777777" w:rsidR="00A61A72" w:rsidRDefault="00A61A72" w:rsidP="007E6E20">
            <w:r>
              <w:t>Week 7</w:t>
            </w:r>
          </w:p>
        </w:tc>
        <w:tc>
          <w:tcPr>
            <w:tcW w:w="1728" w:type="dxa"/>
          </w:tcPr>
          <w:p w14:paraId="0B3CA03A" w14:textId="77777777" w:rsidR="00A61A72" w:rsidRDefault="00A61A72" w:rsidP="007E6E20">
            <w:r>
              <w:t>Hand-eye</w:t>
            </w:r>
          </w:p>
        </w:tc>
        <w:tc>
          <w:tcPr>
            <w:tcW w:w="1728" w:type="dxa"/>
          </w:tcPr>
          <w:p w14:paraId="2FDB927C" w14:textId="77777777" w:rsidR="00A61A72" w:rsidRDefault="00A61A72" w:rsidP="007E6E20">
            <w:r>
              <w:t>Balloon tap</w:t>
            </w:r>
          </w:p>
        </w:tc>
        <w:tc>
          <w:tcPr>
            <w:tcW w:w="1728" w:type="dxa"/>
          </w:tcPr>
          <w:p w14:paraId="158F687B" w14:textId="77777777" w:rsidR="00A61A72" w:rsidRDefault="00A61A72" w:rsidP="007E6E20">
            <w:r>
              <w:t>Balloon game</w:t>
            </w:r>
          </w:p>
        </w:tc>
        <w:tc>
          <w:tcPr>
            <w:tcW w:w="1728" w:type="dxa"/>
          </w:tcPr>
          <w:p w14:paraId="39A7EA76" w14:textId="77777777" w:rsidR="00A61A72" w:rsidRDefault="00A61A72" w:rsidP="007E6E20">
            <w:r>
              <w:t>Tracks object</w:t>
            </w:r>
          </w:p>
        </w:tc>
      </w:tr>
      <w:tr w:rsidR="00A61A72" w14:paraId="3E5894D5" w14:textId="77777777" w:rsidTr="007E6E20">
        <w:tc>
          <w:tcPr>
            <w:tcW w:w="1728" w:type="dxa"/>
          </w:tcPr>
          <w:p w14:paraId="4D3C53A1" w14:textId="77777777" w:rsidR="00A61A72" w:rsidRDefault="00A61A72" w:rsidP="007E6E20">
            <w:r>
              <w:t>Week 8</w:t>
            </w:r>
          </w:p>
        </w:tc>
        <w:tc>
          <w:tcPr>
            <w:tcW w:w="1728" w:type="dxa"/>
          </w:tcPr>
          <w:p w14:paraId="1E61174A" w14:textId="77777777" w:rsidR="00A61A72" w:rsidRDefault="00A61A72" w:rsidP="007E6E20">
            <w:r>
              <w:t>Rhythm movement</w:t>
            </w:r>
          </w:p>
        </w:tc>
        <w:tc>
          <w:tcPr>
            <w:tcW w:w="1728" w:type="dxa"/>
          </w:tcPr>
          <w:p w14:paraId="0DC73685" w14:textId="77777777" w:rsidR="00A61A72" w:rsidRDefault="00A61A72" w:rsidP="007E6E20">
            <w:r>
              <w:t>Movement to beat</w:t>
            </w:r>
          </w:p>
        </w:tc>
        <w:tc>
          <w:tcPr>
            <w:tcW w:w="1728" w:type="dxa"/>
          </w:tcPr>
          <w:p w14:paraId="2E834E7B" w14:textId="77777777" w:rsidR="00A61A72" w:rsidRDefault="00A61A72" w:rsidP="007E6E20">
            <w:r>
              <w:t>Marching</w:t>
            </w:r>
          </w:p>
        </w:tc>
        <w:tc>
          <w:tcPr>
            <w:tcW w:w="1728" w:type="dxa"/>
          </w:tcPr>
          <w:p w14:paraId="7E668711" w14:textId="77777777" w:rsidR="00A61A72" w:rsidRDefault="00A61A72" w:rsidP="007E6E20">
            <w:r>
              <w:t>Moves in rhythm</w:t>
            </w:r>
          </w:p>
        </w:tc>
      </w:tr>
      <w:tr w:rsidR="00A61A72" w14:paraId="1E825E61" w14:textId="77777777" w:rsidTr="007E6E20">
        <w:tc>
          <w:tcPr>
            <w:tcW w:w="1728" w:type="dxa"/>
          </w:tcPr>
          <w:p w14:paraId="67527A61" w14:textId="77777777" w:rsidR="00A61A72" w:rsidRDefault="00A61A72" w:rsidP="007E6E20">
            <w:r>
              <w:t>Week 9</w:t>
            </w:r>
          </w:p>
        </w:tc>
        <w:tc>
          <w:tcPr>
            <w:tcW w:w="1728" w:type="dxa"/>
          </w:tcPr>
          <w:p w14:paraId="622DD49F" w14:textId="77777777" w:rsidR="00A61A72" w:rsidRDefault="00A61A72" w:rsidP="007E6E20">
            <w:r>
              <w:t>Core strength</w:t>
            </w:r>
          </w:p>
        </w:tc>
        <w:tc>
          <w:tcPr>
            <w:tcW w:w="1728" w:type="dxa"/>
          </w:tcPr>
          <w:p w14:paraId="1342BB7F" w14:textId="77777777" w:rsidR="00A61A72" w:rsidRDefault="00A61A72" w:rsidP="007E6E20">
            <w:r>
              <w:t>Animal walk</w:t>
            </w:r>
          </w:p>
        </w:tc>
        <w:tc>
          <w:tcPr>
            <w:tcW w:w="1728" w:type="dxa"/>
          </w:tcPr>
          <w:p w14:paraId="021FA18D" w14:textId="77777777" w:rsidR="00A61A72" w:rsidRDefault="00A61A72" w:rsidP="007E6E20">
            <w:r>
              <w:t>Bear/crab walk</w:t>
            </w:r>
          </w:p>
        </w:tc>
        <w:tc>
          <w:tcPr>
            <w:tcW w:w="1728" w:type="dxa"/>
          </w:tcPr>
          <w:p w14:paraId="12854A5C" w14:textId="77777777" w:rsidR="00A61A72" w:rsidRDefault="00A61A72" w:rsidP="007E6E20">
            <w:r>
              <w:t>Holds posture</w:t>
            </w:r>
          </w:p>
        </w:tc>
      </w:tr>
      <w:tr w:rsidR="00A61A72" w14:paraId="1E3B07C7" w14:textId="77777777" w:rsidTr="007E6E20">
        <w:tc>
          <w:tcPr>
            <w:tcW w:w="1728" w:type="dxa"/>
          </w:tcPr>
          <w:p w14:paraId="0A6B6723" w14:textId="77777777" w:rsidR="00A61A72" w:rsidRDefault="00A61A72" w:rsidP="007E6E20">
            <w:r>
              <w:t>Week 10</w:t>
            </w:r>
          </w:p>
        </w:tc>
        <w:tc>
          <w:tcPr>
            <w:tcW w:w="1728" w:type="dxa"/>
          </w:tcPr>
          <w:p w14:paraId="55607085" w14:textId="77777777" w:rsidR="00A61A72" w:rsidRDefault="00A61A72" w:rsidP="007E6E20">
            <w:r>
              <w:t>Review</w:t>
            </w:r>
          </w:p>
        </w:tc>
        <w:tc>
          <w:tcPr>
            <w:tcW w:w="1728" w:type="dxa"/>
          </w:tcPr>
          <w:p w14:paraId="6FC9911B" w14:textId="77777777" w:rsidR="00A61A72" w:rsidRDefault="00A61A72" w:rsidP="007E6E20">
            <w:r>
              <w:t>Choice game</w:t>
            </w:r>
          </w:p>
        </w:tc>
        <w:tc>
          <w:tcPr>
            <w:tcW w:w="1728" w:type="dxa"/>
          </w:tcPr>
          <w:p w14:paraId="22D09D24" w14:textId="77777777" w:rsidR="00A61A72" w:rsidRDefault="00A61A72" w:rsidP="007E6E20">
            <w:r>
              <w:t>Showcase</w:t>
            </w:r>
          </w:p>
        </w:tc>
        <w:tc>
          <w:tcPr>
            <w:tcW w:w="1728" w:type="dxa"/>
          </w:tcPr>
          <w:p w14:paraId="382929F2" w14:textId="77777777" w:rsidR="00A61A72" w:rsidRDefault="00A61A72" w:rsidP="007E6E20">
            <w:r>
              <w:t>Skill growth</w:t>
            </w:r>
          </w:p>
        </w:tc>
      </w:tr>
    </w:tbl>
    <w:p w14:paraId="59A60F1E" w14:textId="77777777" w:rsidR="00A61A72" w:rsidRDefault="00A61A72" w:rsidP="00A61A72">
      <w:pPr>
        <w:pStyle w:val="Heading2"/>
      </w:pPr>
      <w:r>
        <w:t>Fine Motor Skills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A61A72" w14:paraId="793B3816" w14:textId="77777777" w:rsidTr="007E6E20">
        <w:tc>
          <w:tcPr>
            <w:tcW w:w="1728" w:type="dxa"/>
          </w:tcPr>
          <w:p w14:paraId="529EEA15" w14:textId="77777777" w:rsidR="00A61A72" w:rsidRDefault="00A61A72" w:rsidP="007E6E20">
            <w:r>
              <w:t>Week</w:t>
            </w:r>
          </w:p>
        </w:tc>
        <w:tc>
          <w:tcPr>
            <w:tcW w:w="1728" w:type="dxa"/>
          </w:tcPr>
          <w:p w14:paraId="35870EF5" w14:textId="77777777" w:rsidR="00A61A72" w:rsidRDefault="00A61A72" w:rsidP="007E6E20">
            <w:r>
              <w:t>Learning Objective</w:t>
            </w:r>
          </w:p>
        </w:tc>
        <w:tc>
          <w:tcPr>
            <w:tcW w:w="1728" w:type="dxa"/>
          </w:tcPr>
          <w:p w14:paraId="195592FD" w14:textId="77777777" w:rsidR="00A61A72" w:rsidRDefault="00A61A72" w:rsidP="007E6E20">
            <w:r>
              <w:t>Topics &amp; Subtopics</w:t>
            </w:r>
          </w:p>
        </w:tc>
        <w:tc>
          <w:tcPr>
            <w:tcW w:w="1728" w:type="dxa"/>
          </w:tcPr>
          <w:p w14:paraId="02F4C06A" w14:textId="77777777" w:rsidR="00A61A72" w:rsidRDefault="00A61A72" w:rsidP="007E6E20">
            <w:r>
              <w:t>Activities</w:t>
            </w:r>
          </w:p>
        </w:tc>
        <w:tc>
          <w:tcPr>
            <w:tcW w:w="1728" w:type="dxa"/>
          </w:tcPr>
          <w:p w14:paraId="02866772" w14:textId="77777777" w:rsidR="00A61A72" w:rsidRDefault="00A61A72" w:rsidP="007E6E20">
            <w:r>
              <w:t>Assessment &amp; Resources</w:t>
            </w:r>
          </w:p>
        </w:tc>
      </w:tr>
      <w:tr w:rsidR="00A61A72" w14:paraId="258D3973" w14:textId="77777777" w:rsidTr="007E6E20">
        <w:tc>
          <w:tcPr>
            <w:tcW w:w="1728" w:type="dxa"/>
          </w:tcPr>
          <w:p w14:paraId="6FE39341" w14:textId="77777777" w:rsidR="00A61A72" w:rsidRDefault="00A61A72" w:rsidP="007E6E20">
            <w:r>
              <w:t>Week 1</w:t>
            </w:r>
          </w:p>
        </w:tc>
        <w:tc>
          <w:tcPr>
            <w:tcW w:w="1728" w:type="dxa"/>
          </w:tcPr>
          <w:p w14:paraId="08951323" w14:textId="77777777" w:rsidR="00A61A72" w:rsidRDefault="00A61A72" w:rsidP="007E6E20">
            <w:r>
              <w:t>Finger strength</w:t>
            </w:r>
          </w:p>
        </w:tc>
        <w:tc>
          <w:tcPr>
            <w:tcW w:w="1728" w:type="dxa"/>
          </w:tcPr>
          <w:p w14:paraId="5A0BD631" w14:textId="77777777" w:rsidR="00A61A72" w:rsidRDefault="00A61A72" w:rsidP="007E6E20">
            <w:r>
              <w:t>Playdough</w:t>
            </w:r>
          </w:p>
        </w:tc>
        <w:tc>
          <w:tcPr>
            <w:tcW w:w="1728" w:type="dxa"/>
          </w:tcPr>
          <w:p w14:paraId="132503A6" w14:textId="77777777" w:rsidR="00A61A72" w:rsidRDefault="00A61A72" w:rsidP="007E6E20">
            <w:r>
              <w:t>Squeeze &amp; roll</w:t>
            </w:r>
          </w:p>
        </w:tc>
        <w:tc>
          <w:tcPr>
            <w:tcW w:w="1728" w:type="dxa"/>
          </w:tcPr>
          <w:p w14:paraId="0E09B5B9" w14:textId="77777777" w:rsidR="00A61A72" w:rsidRDefault="00A61A72" w:rsidP="007E6E20">
            <w:r>
              <w:t>Controls dough</w:t>
            </w:r>
          </w:p>
        </w:tc>
      </w:tr>
      <w:tr w:rsidR="00A61A72" w14:paraId="375F8696" w14:textId="77777777" w:rsidTr="007E6E20">
        <w:tc>
          <w:tcPr>
            <w:tcW w:w="1728" w:type="dxa"/>
          </w:tcPr>
          <w:p w14:paraId="35E1AFF1" w14:textId="77777777" w:rsidR="00A61A72" w:rsidRDefault="00A61A72" w:rsidP="007E6E20">
            <w:r>
              <w:t>Week 2</w:t>
            </w:r>
          </w:p>
        </w:tc>
        <w:tc>
          <w:tcPr>
            <w:tcW w:w="1728" w:type="dxa"/>
          </w:tcPr>
          <w:p w14:paraId="2E278F1D" w14:textId="77777777" w:rsidR="00A61A72" w:rsidRDefault="00A61A72" w:rsidP="007E6E20">
            <w:r>
              <w:t>Pincer grip</w:t>
            </w:r>
          </w:p>
        </w:tc>
        <w:tc>
          <w:tcPr>
            <w:tcW w:w="1728" w:type="dxa"/>
          </w:tcPr>
          <w:p w14:paraId="3EAA07DA" w14:textId="77777777" w:rsidR="00A61A72" w:rsidRDefault="00A61A72" w:rsidP="007E6E20">
            <w:r>
              <w:t>Bead threading</w:t>
            </w:r>
          </w:p>
        </w:tc>
        <w:tc>
          <w:tcPr>
            <w:tcW w:w="1728" w:type="dxa"/>
          </w:tcPr>
          <w:p w14:paraId="1BFC1881" w14:textId="77777777" w:rsidR="00A61A72" w:rsidRDefault="00A61A72" w:rsidP="007E6E20">
            <w:r>
              <w:t>Pick objects</w:t>
            </w:r>
          </w:p>
        </w:tc>
        <w:tc>
          <w:tcPr>
            <w:tcW w:w="1728" w:type="dxa"/>
          </w:tcPr>
          <w:p w14:paraId="3144CC54" w14:textId="77777777" w:rsidR="00A61A72" w:rsidRDefault="00A61A72" w:rsidP="007E6E20">
            <w:r>
              <w:t>Uses grip</w:t>
            </w:r>
          </w:p>
        </w:tc>
      </w:tr>
      <w:tr w:rsidR="00A61A72" w14:paraId="203AE13E" w14:textId="77777777" w:rsidTr="007E6E20">
        <w:tc>
          <w:tcPr>
            <w:tcW w:w="1728" w:type="dxa"/>
          </w:tcPr>
          <w:p w14:paraId="66BAFAB0" w14:textId="77777777" w:rsidR="00A61A72" w:rsidRDefault="00A61A72" w:rsidP="007E6E20">
            <w:r>
              <w:t>Week 3</w:t>
            </w:r>
          </w:p>
        </w:tc>
        <w:tc>
          <w:tcPr>
            <w:tcW w:w="1728" w:type="dxa"/>
          </w:tcPr>
          <w:p w14:paraId="2E3015BE" w14:textId="77777777" w:rsidR="00A61A72" w:rsidRDefault="00A61A72" w:rsidP="007E6E20">
            <w:r>
              <w:t>Pencil grip</w:t>
            </w:r>
          </w:p>
        </w:tc>
        <w:tc>
          <w:tcPr>
            <w:tcW w:w="1728" w:type="dxa"/>
          </w:tcPr>
          <w:p w14:paraId="05BEF1C5" w14:textId="77777777" w:rsidR="00A61A72" w:rsidRDefault="00A61A72" w:rsidP="007E6E20">
            <w:r>
              <w:t>Tracing</w:t>
            </w:r>
          </w:p>
        </w:tc>
        <w:tc>
          <w:tcPr>
            <w:tcW w:w="1728" w:type="dxa"/>
          </w:tcPr>
          <w:p w14:paraId="094DBA95" w14:textId="77777777" w:rsidR="00A61A72" w:rsidRDefault="00A61A72" w:rsidP="007E6E20">
            <w:r>
              <w:t>Pencil drills</w:t>
            </w:r>
          </w:p>
        </w:tc>
        <w:tc>
          <w:tcPr>
            <w:tcW w:w="1728" w:type="dxa"/>
          </w:tcPr>
          <w:p w14:paraId="05FB9975" w14:textId="77777777" w:rsidR="00A61A72" w:rsidRDefault="00A61A72" w:rsidP="007E6E20">
            <w:r>
              <w:t>Holds correctly</w:t>
            </w:r>
          </w:p>
        </w:tc>
      </w:tr>
      <w:tr w:rsidR="00A61A72" w14:paraId="065B4247" w14:textId="77777777" w:rsidTr="007E6E20">
        <w:tc>
          <w:tcPr>
            <w:tcW w:w="1728" w:type="dxa"/>
          </w:tcPr>
          <w:p w14:paraId="0DDFC2CC" w14:textId="77777777" w:rsidR="00A61A72" w:rsidRDefault="00A61A72" w:rsidP="007E6E20">
            <w:r>
              <w:t>Week 4</w:t>
            </w:r>
          </w:p>
        </w:tc>
        <w:tc>
          <w:tcPr>
            <w:tcW w:w="1728" w:type="dxa"/>
          </w:tcPr>
          <w:p w14:paraId="5C40B338" w14:textId="77777777" w:rsidR="00A61A72" w:rsidRDefault="00A61A72" w:rsidP="007E6E20">
            <w:r>
              <w:t>Scissor use</w:t>
            </w:r>
          </w:p>
        </w:tc>
        <w:tc>
          <w:tcPr>
            <w:tcW w:w="1728" w:type="dxa"/>
          </w:tcPr>
          <w:p w14:paraId="39286481" w14:textId="77777777" w:rsidR="00A61A72" w:rsidRDefault="00A61A72" w:rsidP="007E6E20">
            <w:r>
              <w:t>Cutting</w:t>
            </w:r>
          </w:p>
        </w:tc>
        <w:tc>
          <w:tcPr>
            <w:tcW w:w="1728" w:type="dxa"/>
          </w:tcPr>
          <w:p w14:paraId="5DA477B0" w14:textId="77777777" w:rsidR="00A61A72" w:rsidRDefault="00A61A72" w:rsidP="007E6E20">
            <w:r>
              <w:t>Cut shapes</w:t>
            </w:r>
          </w:p>
        </w:tc>
        <w:tc>
          <w:tcPr>
            <w:tcW w:w="1728" w:type="dxa"/>
          </w:tcPr>
          <w:p w14:paraId="09907814" w14:textId="77777777" w:rsidR="00A61A72" w:rsidRDefault="00A61A72" w:rsidP="007E6E20">
            <w:r>
              <w:t>Cuts accurately</w:t>
            </w:r>
          </w:p>
        </w:tc>
      </w:tr>
      <w:tr w:rsidR="00A61A72" w14:paraId="6004E358" w14:textId="77777777" w:rsidTr="007E6E20">
        <w:tc>
          <w:tcPr>
            <w:tcW w:w="1728" w:type="dxa"/>
          </w:tcPr>
          <w:p w14:paraId="760A5B4E" w14:textId="77777777" w:rsidR="00A61A72" w:rsidRDefault="00A61A72" w:rsidP="007E6E20">
            <w:r>
              <w:t>Week 5</w:t>
            </w:r>
          </w:p>
        </w:tc>
        <w:tc>
          <w:tcPr>
            <w:tcW w:w="1728" w:type="dxa"/>
          </w:tcPr>
          <w:p w14:paraId="065DC46A" w14:textId="77777777" w:rsidR="00A61A72" w:rsidRDefault="00A61A72" w:rsidP="007E6E20">
            <w:r>
              <w:t>Drawing control</w:t>
            </w:r>
          </w:p>
        </w:tc>
        <w:tc>
          <w:tcPr>
            <w:tcW w:w="1728" w:type="dxa"/>
          </w:tcPr>
          <w:p w14:paraId="5644BA66" w14:textId="77777777" w:rsidR="00A61A72" w:rsidRDefault="00A61A72" w:rsidP="007E6E20">
            <w:r>
              <w:t>Tracing forms</w:t>
            </w:r>
          </w:p>
        </w:tc>
        <w:tc>
          <w:tcPr>
            <w:tcW w:w="1728" w:type="dxa"/>
          </w:tcPr>
          <w:p w14:paraId="25AFB51F" w14:textId="77777777" w:rsidR="00A61A72" w:rsidRDefault="00A61A72" w:rsidP="007E6E20">
            <w:r>
              <w:t>Shape tracing</w:t>
            </w:r>
          </w:p>
        </w:tc>
        <w:tc>
          <w:tcPr>
            <w:tcW w:w="1728" w:type="dxa"/>
          </w:tcPr>
          <w:p w14:paraId="60C42679" w14:textId="77777777" w:rsidR="00A61A72" w:rsidRDefault="00A61A72" w:rsidP="007E6E20">
            <w:r>
              <w:t>Controlled lines</w:t>
            </w:r>
          </w:p>
        </w:tc>
      </w:tr>
      <w:tr w:rsidR="00A61A72" w14:paraId="49E071D6" w14:textId="77777777" w:rsidTr="007E6E20">
        <w:tc>
          <w:tcPr>
            <w:tcW w:w="1728" w:type="dxa"/>
          </w:tcPr>
          <w:p w14:paraId="36929CAF" w14:textId="77777777" w:rsidR="00A61A72" w:rsidRDefault="00A61A72" w:rsidP="007E6E20">
            <w:r>
              <w:lastRenderedPageBreak/>
              <w:t>Week 6</w:t>
            </w:r>
          </w:p>
        </w:tc>
        <w:tc>
          <w:tcPr>
            <w:tcW w:w="1728" w:type="dxa"/>
          </w:tcPr>
          <w:p w14:paraId="3191A6C3" w14:textId="77777777" w:rsidR="00A61A72" w:rsidRDefault="00A61A72" w:rsidP="007E6E20">
            <w:r>
              <w:t>Dexterity</w:t>
            </w:r>
          </w:p>
        </w:tc>
        <w:tc>
          <w:tcPr>
            <w:tcW w:w="1728" w:type="dxa"/>
          </w:tcPr>
          <w:p w14:paraId="3BB761BA" w14:textId="77777777" w:rsidR="00A61A72" w:rsidRDefault="00A61A72" w:rsidP="007E6E20">
            <w:r>
              <w:t>Pegboard</w:t>
            </w:r>
          </w:p>
        </w:tc>
        <w:tc>
          <w:tcPr>
            <w:tcW w:w="1728" w:type="dxa"/>
          </w:tcPr>
          <w:p w14:paraId="052D0313" w14:textId="77777777" w:rsidR="00A61A72" w:rsidRDefault="00A61A72" w:rsidP="007E6E20">
            <w:r>
              <w:t>Place pegs</w:t>
            </w:r>
          </w:p>
        </w:tc>
        <w:tc>
          <w:tcPr>
            <w:tcW w:w="1728" w:type="dxa"/>
          </w:tcPr>
          <w:p w14:paraId="2ADBB5F6" w14:textId="77777777" w:rsidR="00A61A72" w:rsidRDefault="00A61A72" w:rsidP="007E6E20">
            <w:r>
              <w:t>Uses precision</w:t>
            </w:r>
          </w:p>
        </w:tc>
      </w:tr>
      <w:tr w:rsidR="00A61A72" w14:paraId="160F084C" w14:textId="77777777" w:rsidTr="007E6E20">
        <w:tc>
          <w:tcPr>
            <w:tcW w:w="1728" w:type="dxa"/>
          </w:tcPr>
          <w:p w14:paraId="427C05EB" w14:textId="77777777" w:rsidR="00A61A72" w:rsidRDefault="00A61A72" w:rsidP="007E6E20">
            <w:r>
              <w:t>Week 7</w:t>
            </w:r>
          </w:p>
        </w:tc>
        <w:tc>
          <w:tcPr>
            <w:tcW w:w="1728" w:type="dxa"/>
          </w:tcPr>
          <w:p w14:paraId="2AFBE6C8" w14:textId="77777777" w:rsidR="00A61A72" w:rsidRDefault="00A61A72" w:rsidP="007E6E20">
            <w:r>
              <w:t>Bilateral coordination</w:t>
            </w:r>
          </w:p>
        </w:tc>
        <w:tc>
          <w:tcPr>
            <w:tcW w:w="1728" w:type="dxa"/>
          </w:tcPr>
          <w:p w14:paraId="1CD15B67" w14:textId="77777777" w:rsidR="00A61A72" w:rsidRDefault="00A61A72" w:rsidP="007E6E20">
            <w:r>
              <w:t>Folding</w:t>
            </w:r>
          </w:p>
        </w:tc>
        <w:tc>
          <w:tcPr>
            <w:tcW w:w="1728" w:type="dxa"/>
          </w:tcPr>
          <w:p w14:paraId="26AC429B" w14:textId="77777777" w:rsidR="00A61A72" w:rsidRDefault="00A61A72" w:rsidP="007E6E20">
            <w:r>
              <w:t>Origami</w:t>
            </w:r>
          </w:p>
        </w:tc>
        <w:tc>
          <w:tcPr>
            <w:tcW w:w="1728" w:type="dxa"/>
          </w:tcPr>
          <w:p w14:paraId="3983F306" w14:textId="77777777" w:rsidR="00A61A72" w:rsidRDefault="00A61A72" w:rsidP="007E6E20">
            <w:r>
              <w:t>Hands work together</w:t>
            </w:r>
          </w:p>
        </w:tc>
      </w:tr>
      <w:tr w:rsidR="00A61A72" w14:paraId="56F88A6F" w14:textId="77777777" w:rsidTr="007E6E20">
        <w:tc>
          <w:tcPr>
            <w:tcW w:w="1728" w:type="dxa"/>
          </w:tcPr>
          <w:p w14:paraId="59BDFA4A" w14:textId="77777777" w:rsidR="00A61A72" w:rsidRDefault="00A61A72" w:rsidP="007E6E20">
            <w:r>
              <w:t>Week 8</w:t>
            </w:r>
          </w:p>
        </w:tc>
        <w:tc>
          <w:tcPr>
            <w:tcW w:w="1728" w:type="dxa"/>
          </w:tcPr>
          <w:p w14:paraId="6837C8F0" w14:textId="77777777" w:rsidR="00A61A72" w:rsidRDefault="00A61A72" w:rsidP="007E6E20">
            <w:r>
              <w:t>Speed &amp; precision</w:t>
            </w:r>
          </w:p>
        </w:tc>
        <w:tc>
          <w:tcPr>
            <w:tcW w:w="1728" w:type="dxa"/>
          </w:tcPr>
          <w:p w14:paraId="3F249A25" w14:textId="77777777" w:rsidR="00A61A72" w:rsidRDefault="00A61A72" w:rsidP="007E6E20">
            <w:r>
              <w:t>Dot-to-dot</w:t>
            </w:r>
          </w:p>
        </w:tc>
        <w:tc>
          <w:tcPr>
            <w:tcW w:w="1728" w:type="dxa"/>
          </w:tcPr>
          <w:p w14:paraId="7A3A5A0D" w14:textId="77777777" w:rsidR="00A61A72" w:rsidRDefault="00A61A72" w:rsidP="007E6E20">
            <w:r>
              <w:t>Connect dots</w:t>
            </w:r>
          </w:p>
        </w:tc>
        <w:tc>
          <w:tcPr>
            <w:tcW w:w="1728" w:type="dxa"/>
          </w:tcPr>
          <w:p w14:paraId="2B9D920B" w14:textId="77777777" w:rsidR="00A61A72" w:rsidRDefault="00A61A72" w:rsidP="007E6E20">
            <w:r>
              <w:t>Smooth linking</w:t>
            </w:r>
          </w:p>
        </w:tc>
      </w:tr>
      <w:tr w:rsidR="00A61A72" w14:paraId="16ED3F41" w14:textId="77777777" w:rsidTr="007E6E20">
        <w:tc>
          <w:tcPr>
            <w:tcW w:w="1728" w:type="dxa"/>
          </w:tcPr>
          <w:p w14:paraId="17E3A762" w14:textId="77777777" w:rsidR="00A61A72" w:rsidRDefault="00A61A72" w:rsidP="007E6E20">
            <w:r>
              <w:t>Week 9</w:t>
            </w:r>
          </w:p>
        </w:tc>
        <w:tc>
          <w:tcPr>
            <w:tcW w:w="1728" w:type="dxa"/>
          </w:tcPr>
          <w:p w14:paraId="13991307" w14:textId="77777777" w:rsidR="00A61A72" w:rsidRDefault="00A61A72" w:rsidP="007E6E20">
            <w:r>
              <w:t>Artistic detail</w:t>
            </w:r>
          </w:p>
        </w:tc>
        <w:tc>
          <w:tcPr>
            <w:tcW w:w="1728" w:type="dxa"/>
          </w:tcPr>
          <w:p w14:paraId="727B9E66" w14:textId="77777777" w:rsidR="00A61A72" w:rsidRDefault="00A61A72" w:rsidP="007E6E20">
            <w:r>
              <w:t>Pattern adding</w:t>
            </w:r>
          </w:p>
        </w:tc>
        <w:tc>
          <w:tcPr>
            <w:tcW w:w="1728" w:type="dxa"/>
          </w:tcPr>
          <w:p w14:paraId="0B78AB5D" w14:textId="77777777" w:rsidR="00A61A72" w:rsidRDefault="00A61A72" w:rsidP="007E6E20">
            <w:r>
              <w:t>Finish designs</w:t>
            </w:r>
          </w:p>
        </w:tc>
        <w:tc>
          <w:tcPr>
            <w:tcW w:w="1728" w:type="dxa"/>
          </w:tcPr>
          <w:p w14:paraId="2F52CF73" w14:textId="77777777" w:rsidR="00A61A72" w:rsidRDefault="00A61A72" w:rsidP="007E6E20">
            <w:r>
              <w:t>Adds detail</w:t>
            </w:r>
          </w:p>
        </w:tc>
      </w:tr>
      <w:tr w:rsidR="00A61A72" w14:paraId="2B3A1643" w14:textId="77777777" w:rsidTr="007E6E20">
        <w:tc>
          <w:tcPr>
            <w:tcW w:w="1728" w:type="dxa"/>
          </w:tcPr>
          <w:p w14:paraId="26A0573D" w14:textId="77777777" w:rsidR="00A61A72" w:rsidRDefault="00A61A72" w:rsidP="007E6E20">
            <w:r>
              <w:t>Week 10</w:t>
            </w:r>
          </w:p>
        </w:tc>
        <w:tc>
          <w:tcPr>
            <w:tcW w:w="1728" w:type="dxa"/>
          </w:tcPr>
          <w:p w14:paraId="703F8298" w14:textId="77777777" w:rsidR="00A61A72" w:rsidRDefault="00A61A72" w:rsidP="007E6E20">
            <w:r>
              <w:t>Review</w:t>
            </w:r>
          </w:p>
        </w:tc>
        <w:tc>
          <w:tcPr>
            <w:tcW w:w="1728" w:type="dxa"/>
          </w:tcPr>
          <w:p w14:paraId="4F81ED57" w14:textId="77777777" w:rsidR="00A61A72" w:rsidRDefault="00A61A72" w:rsidP="007E6E20">
            <w:r>
              <w:t>Motor stations</w:t>
            </w:r>
          </w:p>
        </w:tc>
        <w:tc>
          <w:tcPr>
            <w:tcW w:w="1728" w:type="dxa"/>
          </w:tcPr>
          <w:p w14:paraId="467B00A4" w14:textId="77777777" w:rsidR="00A61A72" w:rsidRDefault="00A61A72" w:rsidP="007E6E20">
            <w:r>
              <w:t>Challenge tasks</w:t>
            </w:r>
          </w:p>
        </w:tc>
        <w:tc>
          <w:tcPr>
            <w:tcW w:w="1728" w:type="dxa"/>
          </w:tcPr>
          <w:p w14:paraId="77D46BD7" w14:textId="77777777" w:rsidR="00A61A72" w:rsidRDefault="00A61A72" w:rsidP="007E6E20">
            <w:r>
              <w:t>Confidence</w:t>
            </w:r>
          </w:p>
        </w:tc>
      </w:tr>
    </w:tbl>
    <w:p w14:paraId="6E74C541" w14:textId="77777777" w:rsidR="00A61A72" w:rsidRDefault="00A61A72" w:rsidP="00A61A72">
      <w:pPr>
        <w:pStyle w:val="Heading2"/>
      </w:pPr>
      <w:r>
        <w:t>ICT Skills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A61A72" w14:paraId="019EC320" w14:textId="77777777" w:rsidTr="007E6E20">
        <w:tc>
          <w:tcPr>
            <w:tcW w:w="1728" w:type="dxa"/>
          </w:tcPr>
          <w:p w14:paraId="10C0424E" w14:textId="77777777" w:rsidR="00A61A72" w:rsidRDefault="00A61A72" w:rsidP="007E6E20">
            <w:r>
              <w:t>Week</w:t>
            </w:r>
          </w:p>
        </w:tc>
        <w:tc>
          <w:tcPr>
            <w:tcW w:w="1728" w:type="dxa"/>
          </w:tcPr>
          <w:p w14:paraId="3ABC6F32" w14:textId="77777777" w:rsidR="00A61A72" w:rsidRDefault="00A61A72" w:rsidP="007E6E20">
            <w:r>
              <w:t>Learning Objective</w:t>
            </w:r>
          </w:p>
        </w:tc>
        <w:tc>
          <w:tcPr>
            <w:tcW w:w="1728" w:type="dxa"/>
          </w:tcPr>
          <w:p w14:paraId="6A02A83A" w14:textId="77777777" w:rsidR="00A61A72" w:rsidRDefault="00A61A72" w:rsidP="007E6E20">
            <w:r>
              <w:t>Topics &amp; Subtopics</w:t>
            </w:r>
          </w:p>
        </w:tc>
        <w:tc>
          <w:tcPr>
            <w:tcW w:w="1728" w:type="dxa"/>
          </w:tcPr>
          <w:p w14:paraId="02FCBBD3" w14:textId="77777777" w:rsidR="00A61A72" w:rsidRDefault="00A61A72" w:rsidP="007E6E20">
            <w:r>
              <w:t>Activities</w:t>
            </w:r>
          </w:p>
        </w:tc>
        <w:tc>
          <w:tcPr>
            <w:tcW w:w="1728" w:type="dxa"/>
          </w:tcPr>
          <w:p w14:paraId="34BE3FB5" w14:textId="77777777" w:rsidR="00A61A72" w:rsidRDefault="00A61A72" w:rsidP="007E6E20">
            <w:r>
              <w:t>Assessment &amp; Resources</w:t>
            </w:r>
          </w:p>
        </w:tc>
      </w:tr>
      <w:tr w:rsidR="00A61A72" w14:paraId="763909DF" w14:textId="77777777" w:rsidTr="007E6E20">
        <w:tc>
          <w:tcPr>
            <w:tcW w:w="1728" w:type="dxa"/>
          </w:tcPr>
          <w:p w14:paraId="42B047DD" w14:textId="77777777" w:rsidR="00A61A72" w:rsidRDefault="00A61A72" w:rsidP="007E6E20">
            <w:r>
              <w:t>Week 1</w:t>
            </w:r>
          </w:p>
        </w:tc>
        <w:tc>
          <w:tcPr>
            <w:tcW w:w="1728" w:type="dxa"/>
          </w:tcPr>
          <w:p w14:paraId="7FC1CDB0" w14:textId="77777777" w:rsidR="00A61A72" w:rsidRDefault="00A61A72" w:rsidP="007E6E20">
            <w:r>
              <w:t>Name parts</w:t>
            </w:r>
          </w:p>
        </w:tc>
        <w:tc>
          <w:tcPr>
            <w:tcW w:w="1728" w:type="dxa"/>
          </w:tcPr>
          <w:p w14:paraId="48FCCD87" w14:textId="77777777" w:rsidR="00A61A72" w:rsidRDefault="00A61A72" w:rsidP="007E6E20">
            <w:r>
              <w:t>mouse, keyboard</w:t>
            </w:r>
          </w:p>
        </w:tc>
        <w:tc>
          <w:tcPr>
            <w:tcW w:w="1728" w:type="dxa"/>
          </w:tcPr>
          <w:p w14:paraId="25657FCC" w14:textId="77777777" w:rsidR="00A61A72" w:rsidRDefault="00A61A72" w:rsidP="007E6E20">
            <w:r>
              <w:t>Identify devices</w:t>
            </w:r>
          </w:p>
        </w:tc>
        <w:tc>
          <w:tcPr>
            <w:tcW w:w="1728" w:type="dxa"/>
          </w:tcPr>
          <w:p w14:paraId="41E48116" w14:textId="77777777" w:rsidR="00A61A72" w:rsidRDefault="00A61A72" w:rsidP="007E6E20">
            <w:r>
              <w:t>Matches correctly</w:t>
            </w:r>
          </w:p>
        </w:tc>
      </w:tr>
      <w:tr w:rsidR="00A61A72" w14:paraId="6FF8ED90" w14:textId="77777777" w:rsidTr="007E6E20">
        <w:tc>
          <w:tcPr>
            <w:tcW w:w="1728" w:type="dxa"/>
          </w:tcPr>
          <w:p w14:paraId="053CAAE6" w14:textId="77777777" w:rsidR="00A61A72" w:rsidRDefault="00A61A72" w:rsidP="007E6E20">
            <w:r>
              <w:t>Week 2</w:t>
            </w:r>
          </w:p>
        </w:tc>
        <w:tc>
          <w:tcPr>
            <w:tcW w:w="1728" w:type="dxa"/>
          </w:tcPr>
          <w:p w14:paraId="0374E8D7" w14:textId="77777777" w:rsidR="00A61A72" w:rsidRDefault="00A61A72" w:rsidP="007E6E20">
            <w:r>
              <w:t>Mouse control</w:t>
            </w:r>
          </w:p>
        </w:tc>
        <w:tc>
          <w:tcPr>
            <w:tcW w:w="1728" w:type="dxa"/>
          </w:tcPr>
          <w:p w14:paraId="371524D2" w14:textId="77777777" w:rsidR="00A61A72" w:rsidRDefault="00A61A72" w:rsidP="007E6E20">
            <w:r>
              <w:t>Click/drag</w:t>
            </w:r>
          </w:p>
        </w:tc>
        <w:tc>
          <w:tcPr>
            <w:tcW w:w="1728" w:type="dxa"/>
          </w:tcPr>
          <w:p w14:paraId="41326647" w14:textId="77777777" w:rsidR="00A61A72" w:rsidRDefault="00A61A72" w:rsidP="007E6E20">
            <w:r>
              <w:t>Cursor games</w:t>
            </w:r>
          </w:p>
        </w:tc>
        <w:tc>
          <w:tcPr>
            <w:tcW w:w="1728" w:type="dxa"/>
          </w:tcPr>
          <w:p w14:paraId="458A9167" w14:textId="77777777" w:rsidR="00A61A72" w:rsidRDefault="00A61A72" w:rsidP="007E6E20">
            <w:r>
              <w:t>Controls cursor</w:t>
            </w:r>
          </w:p>
        </w:tc>
      </w:tr>
      <w:tr w:rsidR="00A61A72" w14:paraId="335D5183" w14:textId="77777777" w:rsidTr="007E6E20">
        <w:tc>
          <w:tcPr>
            <w:tcW w:w="1728" w:type="dxa"/>
          </w:tcPr>
          <w:p w14:paraId="3BBEA2A7" w14:textId="77777777" w:rsidR="00A61A72" w:rsidRDefault="00A61A72" w:rsidP="007E6E20">
            <w:r>
              <w:t>Week 3</w:t>
            </w:r>
          </w:p>
        </w:tc>
        <w:tc>
          <w:tcPr>
            <w:tcW w:w="1728" w:type="dxa"/>
          </w:tcPr>
          <w:p w14:paraId="1B72A588" w14:textId="77777777" w:rsidR="00A61A72" w:rsidRDefault="00A61A72" w:rsidP="007E6E20">
            <w:r>
              <w:t>Touch screen</w:t>
            </w:r>
          </w:p>
        </w:tc>
        <w:tc>
          <w:tcPr>
            <w:tcW w:w="1728" w:type="dxa"/>
          </w:tcPr>
          <w:p w14:paraId="1845031D" w14:textId="77777777" w:rsidR="00A61A72" w:rsidRDefault="00A61A72" w:rsidP="007E6E20">
            <w:r>
              <w:t>Tap/swipe</w:t>
            </w:r>
          </w:p>
        </w:tc>
        <w:tc>
          <w:tcPr>
            <w:tcW w:w="1728" w:type="dxa"/>
          </w:tcPr>
          <w:p w14:paraId="2A95258F" w14:textId="77777777" w:rsidR="00A61A72" w:rsidRDefault="00A61A72" w:rsidP="007E6E20">
            <w:r>
              <w:t>Tablet use</w:t>
            </w:r>
          </w:p>
        </w:tc>
        <w:tc>
          <w:tcPr>
            <w:tcW w:w="1728" w:type="dxa"/>
          </w:tcPr>
          <w:p w14:paraId="36CEB75E" w14:textId="77777777" w:rsidR="00A61A72" w:rsidRDefault="00A61A72" w:rsidP="007E6E20">
            <w:r>
              <w:t>Navigates</w:t>
            </w:r>
          </w:p>
        </w:tc>
      </w:tr>
      <w:tr w:rsidR="00A61A72" w14:paraId="50C4B662" w14:textId="77777777" w:rsidTr="007E6E20">
        <w:tc>
          <w:tcPr>
            <w:tcW w:w="1728" w:type="dxa"/>
          </w:tcPr>
          <w:p w14:paraId="1E0CE98E" w14:textId="77777777" w:rsidR="00A61A72" w:rsidRDefault="00A61A72" w:rsidP="007E6E20">
            <w:r>
              <w:t>Week 4</w:t>
            </w:r>
          </w:p>
        </w:tc>
        <w:tc>
          <w:tcPr>
            <w:tcW w:w="1728" w:type="dxa"/>
          </w:tcPr>
          <w:p w14:paraId="7068B3B1" w14:textId="77777777" w:rsidR="00A61A72" w:rsidRDefault="00A61A72" w:rsidP="007E6E20">
            <w:r>
              <w:t>Typing</w:t>
            </w:r>
          </w:p>
        </w:tc>
        <w:tc>
          <w:tcPr>
            <w:tcW w:w="1728" w:type="dxa"/>
          </w:tcPr>
          <w:p w14:paraId="7BC27599" w14:textId="77777777" w:rsidR="00A61A72" w:rsidRDefault="00A61A72" w:rsidP="007E6E20">
            <w:r>
              <w:t>Type name</w:t>
            </w:r>
          </w:p>
        </w:tc>
        <w:tc>
          <w:tcPr>
            <w:tcW w:w="1728" w:type="dxa"/>
          </w:tcPr>
          <w:p w14:paraId="6E2668CA" w14:textId="77777777" w:rsidR="00A61A72" w:rsidRDefault="00A61A72" w:rsidP="007E6E20">
            <w:r>
              <w:t>Keyboard</w:t>
            </w:r>
          </w:p>
        </w:tc>
        <w:tc>
          <w:tcPr>
            <w:tcW w:w="1728" w:type="dxa"/>
          </w:tcPr>
          <w:p w14:paraId="528EF11D" w14:textId="77777777" w:rsidR="00A61A72" w:rsidRDefault="00A61A72" w:rsidP="007E6E20">
            <w:r>
              <w:t>Types letters</w:t>
            </w:r>
          </w:p>
        </w:tc>
      </w:tr>
      <w:tr w:rsidR="00A61A72" w14:paraId="25ADA616" w14:textId="77777777" w:rsidTr="007E6E20">
        <w:tc>
          <w:tcPr>
            <w:tcW w:w="1728" w:type="dxa"/>
          </w:tcPr>
          <w:p w14:paraId="2595A711" w14:textId="77777777" w:rsidR="00A61A72" w:rsidRDefault="00A61A72" w:rsidP="007E6E20">
            <w:r>
              <w:t>Week 5</w:t>
            </w:r>
          </w:p>
        </w:tc>
        <w:tc>
          <w:tcPr>
            <w:tcW w:w="1728" w:type="dxa"/>
          </w:tcPr>
          <w:p w14:paraId="79370C5E" w14:textId="77777777" w:rsidR="00A61A72" w:rsidRDefault="00A61A72" w:rsidP="007E6E20">
            <w:r>
              <w:t>Open apps</w:t>
            </w:r>
          </w:p>
        </w:tc>
        <w:tc>
          <w:tcPr>
            <w:tcW w:w="1728" w:type="dxa"/>
          </w:tcPr>
          <w:p w14:paraId="4FE26024" w14:textId="77777777" w:rsidR="00A61A72" w:rsidRDefault="00A61A72" w:rsidP="007E6E20">
            <w:r>
              <w:t>Find icons</w:t>
            </w:r>
          </w:p>
        </w:tc>
        <w:tc>
          <w:tcPr>
            <w:tcW w:w="1728" w:type="dxa"/>
          </w:tcPr>
          <w:p w14:paraId="3A8F37CB" w14:textId="77777777" w:rsidR="00A61A72" w:rsidRDefault="00A61A72" w:rsidP="007E6E20">
            <w:r>
              <w:t>Launch app</w:t>
            </w:r>
          </w:p>
        </w:tc>
        <w:tc>
          <w:tcPr>
            <w:tcW w:w="1728" w:type="dxa"/>
          </w:tcPr>
          <w:p w14:paraId="235C441C" w14:textId="77777777" w:rsidR="00A61A72" w:rsidRDefault="00A61A72" w:rsidP="007E6E20">
            <w:r>
              <w:t>Uses apps</w:t>
            </w:r>
          </w:p>
        </w:tc>
      </w:tr>
      <w:tr w:rsidR="00A61A72" w14:paraId="2DDD56E1" w14:textId="77777777" w:rsidTr="007E6E20">
        <w:tc>
          <w:tcPr>
            <w:tcW w:w="1728" w:type="dxa"/>
          </w:tcPr>
          <w:p w14:paraId="11C97183" w14:textId="77777777" w:rsidR="00A61A72" w:rsidRDefault="00A61A72" w:rsidP="007E6E20">
            <w:r>
              <w:t>Week 6</w:t>
            </w:r>
          </w:p>
        </w:tc>
        <w:tc>
          <w:tcPr>
            <w:tcW w:w="1728" w:type="dxa"/>
          </w:tcPr>
          <w:p w14:paraId="7814680F" w14:textId="77777777" w:rsidR="00A61A72" w:rsidRDefault="00A61A72" w:rsidP="007E6E20">
            <w:r>
              <w:t>Drawing</w:t>
            </w:r>
          </w:p>
        </w:tc>
        <w:tc>
          <w:tcPr>
            <w:tcW w:w="1728" w:type="dxa"/>
          </w:tcPr>
          <w:p w14:paraId="41E8ED80" w14:textId="77777777" w:rsidR="00A61A72" w:rsidRDefault="00A61A72" w:rsidP="007E6E20">
            <w:r>
              <w:t>Digital art</w:t>
            </w:r>
          </w:p>
        </w:tc>
        <w:tc>
          <w:tcPr>
            <w:tcW w:w="1728" w:type="dxa"/>
          </w:tcPr>
          <w:p w14:paraId="1FEC30A0" w14:textId="77777777" w:rsidR="00A61A72" w:rsidRDefault="00A61A72" w:rsidP="007E6E20">
            <w:r>
              <w:t>Paint app</w:t>
            </w:r>
          </w:p>
        </w:tc>
        <w:tc>
          <w:tcPr>
            <w:tcW w:w="1728" w:type="dxa"/>
          </w:tcPr>
          <w:p w14:paraId="43123DE5" w14:textId="77777777" w:rsidR="00A61A72" w:rsidRDefault="00A61A72" w:rsidP="007E6E20">
            <w:r>
              <w:t>Creates images</w:t>
            </w:r>
          </w:p>
        </w:tc>
      </w:tr>
      <w:tr w:rsidR="00A61A72" w14:paraId="248016AE" w14:textId="77777777" w:rsidTr="007E6E20">
        <w:tc>
          <w:tcPr>
            <w:tcW w:w="1728" w:type="dxa"/>
          </w:tcPr>
          <w:p w14:paraId="1F5AC3AB" w14:textId="77777777" w:rsidR="00A61A72" w:rsidRDefault="00A61A72" w:rsidP="007E6E20">
            <w:r>
              <w:t>Week 7</w:t>
            </w:r>
          </w:p>
        </w:tc>
        <w:tc>
          <w:tcPr>
            <w:tcW w:w="1728" w:type="dxa"/>
          </w:tcPr>
          <w:p w14:paraId="781126FF" w14:textId="77777777" w:rsidR="00A61A72" w:rsidRDefault="00A61A72" w:rsidP="007E6E20">
            <w:r>
              <w:t>Coding basics</w:t>
            </w:r>
          </w:p>
        </w:tc>
        <w:tc>
          <w:tcPr>
            <w:tcW w:w="1728" w:type="dxa"/>
          </w:tcPr>
          <w:p w14:paraId="45120776" w14:textId="77777777" w:rsidR="00A61A72" w:rsidRDefault="00A61A72" w:rsidP="007E6E20">
            <w:r>
              <w:t>Sequencing</w:t>
            </w:r>
          </w:p>
        </w:tc>
        <w:tc>
          <w:tcPr>
            <w:tcW w:w="1728" w:type="dxa"/>
          </w:tcPr>
          <w:p w14:paraId="5FB51966" w14:textId="77777777" w:rsidR="00A61A72" w:rsidRDefault="00A61A72" w:rsidP="007E6E20">
            <w:r>
              <w:t>Scratch Jr</w:t>
            </w:r>
          </w:p>
        </w:tc>
        <w:tc>
          <w:tcPr>
            <w:tcW w:w="1728" w:type="dxa"/>
          </w:tcPr>
          <w:p w14:paraId="419C4E99" w14:textId="77777777" w:rsidR="00A61A72" w:rsidRDefault="00A61A72" w:rsidP="007E6E20">
            <w:r>
              <w:t>Builds sequence</w:t>
            </w:r>
          </w:p>
        </w:tc>
      </w:tr>
      <w:tr w:rsidR="00A61A72" w14:paraId="680E19E4" w14:textId="77777777" w:rsidTr="007E6E20">
        <w:tc>
          <w:tcPr>
            <w:tcW w:w="1728" w:type="dxa"/>
          </w:tcPr>
          <w:p w14:paraId="60F2D58B" w14:textId="77777777" w:rsidR="00A61A72" w:rsidRDefault="00A61A72" w:rsidP="007E6E20">
            <w:r>
              <w:t>Week 8</w:t>
            </w:r>
          </w:p>
        </w:tc>
        <w:tc>
          <w:tcPr>
            <w:tcW w:w="1728" w:type="dxa"/>
          </w:tcPr>
          <w:p w14:paraId="5EF72882" w14:textId="77777777" w:rsidR="00A61A72" w:rsidRDefault="00A61A72" w:rsidP="007E6E20">
            <w:r>
              <w:t>Safety</w:t>
            </w:r>
          </w:p>
        </w:tc>
        <w:tc>
          <w:tcPr>
            <w:tcW w:w="1728" w:type="dxa"/>
          </w:tcPr>
          <w:p w14:paraId="4AD9FC76" w14:textId="77777777" w:rsidR="00A61A72" w:rsidRDefault="00A61A72" w:rsidP="007E6E20">
            <w:r>
              <w:t>Passwords</w:t>
            </w:r>
          </w:p>
        </w:tc>
        <w:tc>
          <w:tcPr>
            <w:tcW w:w="1728" w:type="dxa"/>
          </w:tcPr>
          <w:p w14:paraId="27B710A9" w14:textId="77777777" w:rsidR="00A61A72" w:rsidRDefault="00A61A72" w:rsidP="007E6E20">
            <w:r>
              <w:t>Discussion</w:t>
            </w:r>
          </w:p>
        </w:tc>
        <w:tc>
          <w:tcPr>
            <w:tcW w:w="1728" w:type="dxa"/>
          </w:tcPr>
          <w:p w14:paraId="3506FC69" w14:textId="77777777" w:rsidR="00A61A72" w:rsidRDefault="00A61A72" w:rsidP="007E6E20">
            <w:r>
              <w:t>Explains safety</w:t>
            </w:r>
          </w:p>
        </w:tc>
      </w:tr>
      <w:tr w:rsidR="00A61A72" w14:paraId="0CDE8EF3" w14:textId="77777777" w:rsidTr="007E6E20">
        <w:tc>
          <w:tcPr>
            <w:tcW w:w="1728" w:type="dxa"/>
          </w:tcPr>
          <w:p w14:paraId="00042031" w14:textId="77777777" w:rsidR="00A61A72" w:rsidRDefault="00A61A72" w:rsidP="007E6E20">
            <w:r>
              <w:t>Week 9</w:t>
            </w:r>
          </w:p>
        </w:tc>
        <w:tc>
          <w:tcPr>
            <w:tcW w:w="1728" w:type="dxa"/>
          </w:tcPr>
          <w:p w14:paraId="39539B8B" w14:textId="77777777" w:rsidR="00A61A72" w:rsidRDefault="00A61A72" w:rsidP="007E6E20">
            <w:r>
              <w:t>Search</w:t>
            </w:r>
          </w:p>
        </w:tc>
        <w:tc>
          <w:tcPr>
            <w:tcW w:w="1728" w:type="dxa"/>
          </w:tcPr>
          <w:p w14:paraId="5782EFA0" w14:textId="77777777" w:rsidR="00A61A72" w:rsidRDefault="00A61A72" w:rsidP="007E6E20">
            <w:r>
              <w:t>Find images</w:t>
            </w:r>
          </w:p>
        </w:tc>
        <w:tc>
          <w:tcPr>
            <w:tcW w:w="1728" w:type="dxa"/>
          </w:tcPr>
          <w:p w14:paraId="552FA371" w14:textId="77777777" w:rsidR="00A61A72" w:rsidRDefault="00A61A72" w:rsidP="007E6E20">
            <w:r>
              <w:t>Supervised search</w:t>
            </w:r>
          </w:p>
        </w:tc>
        <w:tc>
          <w:tcPr>
            <w:tcW w:w="1728" w:type="dxa"/>
          </w:tcPr>
          <w:p w14:paraId="1F9E097C" w14:textId="77777777" w:rsidR="00A61A72" w:rsidRDefault="00A61A72" w:rsidP="007E6E20">
            <w:r>
              <w:t>Locates info</w:t>
            </w:r>
          </w:p>
        </w:tc>
      </w:tr>
      <w:tr w:rsidR="00A61A72" w14:paraId="31B3FD44" w14:textId="77777777" w:rsidTr="007E6E20">
        <w:tc>
          <w:tcPr>
            <w:tcW w:w="1728" w:type="dxa"/>
          </w:tcPr>
          <w:p w14:paraId="511EBCE5" w14:textId="77777777" w:rsidR="00A61A72" w:rsidRDefault="00A61A72" w:rsidP="007E6E20">
            <w:r>
              <w:t>Week 10</w:t>
            </w:r>
          </w:p>
        </w:tc>
        <w:tc>
          <w:tcPr>
            <w:tcW w:w="1728" w:type="dxa"/>
          </w:tcPr>
          <w:p w14:paraId="23417502" w14:textId="77777777" w:rsidR="00A61A72" w:rsidRDefault="00A61A72" w:rsidP="007E6E20">
            <w:r>
              <w:t>Review</w:t>
            </w:r>
          </w:p>
        </w:tc>
        <w:tc>
          <w:tcPr>
            <w:tcW w:w="1728" w:type="dxa"/>
          </w:tcPr>
          <w:p w14:paraId="2132A312" w14:textId="77777777" w:rsidR="00A61A72" w:rsidRDefault="00A61A72" w:rsidP="007E6E20">
            <w:r>
              <w:t>Skill choice</w:t>
            </w:r>
          </w:p>
        </w:tc>
        <w:tc>
          <w:tcPr>
            <w:tcW w:w="1728" w:type="dxa"/>
          </w:tcPr>
          <w:p w14:paraId="2EA6BF1C" w14:textId="77777777" w:rsidR="00A61A72" w:rsidRDefault="00A61A72" w:rsidP="007E6E20">
            <w:r>
              <w:t>Free ICT time</w:t>
            </w:r>
          </w:p>
        </w:tc>
        <w:tc>
          <w:tcPr>
            <w:tcW w:w="1728" w:type="dxa"/>
          </w:tcPr>
          <w:p w14:paraId="4DFE5948" w14:textId="77777777" w:rsidR="00A61A72" w:rsidRDefault="00A61A72" w:rsidP="007E6E20">
            <w:r>
              <w:t>Demonstrates skills</w:t>
            </w:r>
          </w:p>
        </w:tc>
      </w:tr>
    </w:tbl>
    <w:p w14:paraId="6107F8EF" w14:textId="77777777" w:rsidR="00A61A72" w:rsidRDefault="00A61A72" w:rsidP="00A61A72">
      <w:pPr>
        <w:pStyle w:val="Heading2"/>
      </w:pPr>
      <w:r>
        <w:t>Music &amp; Rhythm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A61A72" w14:paraId="0487CBF2" w14:textId="77777777" w:rsidTr="007E6E20">
        <w:tc>
          <w:tcPr>
            <w:tcW w:w="1728" w:type="dxa"/>
          </w:tcPr>
          <w:p w14:paraId="09E5E3DC" w14:textId="77777777" w:rsidR="00A61A72" w:rsidRDefault="00A61A72" w:rsidP="007E6E20">
            <w:r>
              <w:t>Week</w:t>
            </w:r>
          </w:p>
        </w:tc>
        <w:tc>
          <w:tcPr>
            <w:tcW w:w="1728" w:type="dxa"/>
          </w:tcPr>
          <w:p w14:paraId="53632C23" w14:textId="77777777" w:rsidR="00A61A72" w:rsidRDefault="00A61A72" w:rsidP="007E6E20">
            <w:r>
              <w:t>Learning Objective</w:t>
            </w:r>
          </w:p>
        </w:tc>
        <w:tc>
          <w:tcPr>
            <w:tcW w:w="1728" w:type="dxa"/>
          </w:tcPr>
          <w:p w14:paraId="1EA123EB" w14:textId="77777777" w:rsidR="00A61A72" w:rsidRDefault="00A61A72" w:rsidP="007E6E20">
            <w:r>
              <w:t>Topics &amp; Subtopics</w:t>
            </w:r>
          </w:p>
        </w:tc>
        <w:tc>
          <w:tcPr>
            <w:tcW w:w="1728" w:type="dxa"/>
          </w:tcPr>
          <w:p w14:paraId="26EBA2BF" w14:textId="77777777" w:rsidR="00A61A72" w:rsidRDefault="00A61A72" w:rsidP="007E6E20">
            <w:r>
              <w:t>Activities</w:t>
            </w:r>
          </w:p>
        </w:tc>
        <w:tc>
          <w:tcPr>
            <w:tcW w:w="1728" w:type="dxa"/>
          </w:tcPr>
          <w:p w14:paraId="38CF51F4" w14:textId="77777777" w:rsidR="00A61A72" w:rsidRDefault="00A61A72" w:rsidP="007E6E20">
            <w:r>
              <w:t>Assessment &amp; Resources</w:t>
            </w:r>
          </w:p>
        </w:tc>
      </w:tr>
      <w:tr w:rsidR="00A61A72" w14:paraId="68994B57" w14:textId="77777777" w:rsidTr="007E6E20">
        <w:tc>
          <w:tcPr>
            <w:tcW w:w="1728" w:type="dxa"/>
          </w:tcPr>
          <w:p w14:paraId="68A7AF45" w14:textId="77777777" w:rsidR="00A61A72" w:rsidRDefault="00A61A72" w:rsidP="007E6E20">
            <w:r>
              <w:t>Week 1</w:t>
            </w:r>
          </w:p>
        </w:tc>
        <w:tc>
          <w:tcPr>
            <w:tcW w:w="1728" w:type="dxa"/>
          </w:tcPr>
          <w:p w14:paraId="03FBD84A" w14:textId="77777777" w:rsidR="00A61A72" w:rsidRDefault="00A61A72" w:rsidP="007E6E20">
            <w:r>
              <w:t>Rhythm</w:t>
            </w:r>
          </w:p>
        </w:tc>
        <w:tc>
          <w:tcPr>
            <w:tcW w:w="1728" w:type="dxa"/>
          </w:tcPr>
          <w:p w14:paraId="6FA549C6" w14:textId="77777777" w:rsidR="00A61A72" w:rsidRDefault="00A61A72" w:rsidP="007E6E20">
            <w:r>
              <w:t>Clapping</w:t>
            </w:r>
          </w:p>
        </w:tc>
        <w:tc>
          <w:tcPr>
            <w:tcW w:w="1728" w:type="dxa"/>
          </w:tcPr>
          <w:p w14:paraId="330C284B" w14:textId="77777777" w:rsidR="00A61A72" w:rsidRDefault="00A61A72" w:rsidP="007E6E20">
            <w:r>
              <w:t>Echo rhythm</w:t>
            </w:r>
          </w:p>
        </w:tc>
        <w:tc>
          <w:tcPr>
            <w:tcW w:w="1728" w:type="dxa"/>
          </w:tcPr>
          <w:p w14:paraId="7472865B" w14:textId="77777777" w:rsidR="00A61A72" w:rsidRDefault="00A61A72" w:rsidP="007E6E20">
            <w:r>
              <w:t>Repeats pattern</w:t>
            </w:r>
          </w:p>
        </w:tc>
      </w:tr>
      <w:tr w:rsidR="00A61A72" w14:paraId="153A1B97" w14:textId="77777777" w:rsidTr="007E6E20">
        <w:tc>
          <w:tcPr>
            <w:tcW w:w="1728" w:type="dxa"/>
          </w:tcPr>
          <w:p w14:paraId="5BEC333A" w14:textId="77777777" w:rsidR="00A61A72" w:rsidRDefault="00A61A72" w:rsidP="007E6E20">
            <w:r>
              <w:t>Week 2</w:t>
            </w:r>
          </w:p>
        </w:tc>
        <w:tc>
          <w:tcPr>
            <w:tcW w:w="1728" w:type="dxa"/>
          </w:tcPr>
          <w:p w14:paraId="0F76241F" w14:textId="77777777" w:rsidR="00A61A72" w:rsidRDefault="00A61A72" w:rsidP="007E6E20">
            <w:r>
              <w:t>Pitch</w:t>
            </w:r>
          </w:p>
        </w:tc>
        <w:tc>
          <w:tcPr>
            <w:tcW w:w="1728" w:type="dxa"/>
          </w:tcPr>
          <w:p w14:paraId="425469E4" w14:textId="77777777" w:rsidR="00A61A72" w:rsidRDefault="00A61A72" w:rsidP="007E6E20">
            <w:r>
              <w:t>High/low</w:t>
            </w:r>
          </w:p>
        </w:tc>
        <w:tc>
          <w:tcPr>
            <w:tcW w:w="1728" w:type="dxa"/>
          </w:tcPr>
          <w:p w14:paraId="3B6F253F" w14:textId="77777777" w:rsidR="00A61A72" w:rsidRDefault="00A61A72" w:rsidP="007E6E20">
            <w:r>
              <w:t>Sound ID</w:t>
            </w:r>
          </w:p>
        </w:tc>
        <w:tc>
          <w:tcPr>
            <w:tcW w:w="1728" w:type="dxa"/>
          </w:tcPr>
          <w:p w14:paraId="31F4BE6D" w14:textId="77777777" w:rsidR="00A61A72" w:rsidRDefault="00A61A72" w:rsidP="007E6E20">
            <w:r>
              <w:t>Identifies pitch</w:t>
            </w:r>
          </w:p>
        </w:tc>
      </w:tr>
      <w:tr w:rsidR="00A61A72" w14:paraId="1C6CB4CA" w14:textId="77777777" w:rsidTr="007E6E20">
        <w:tc>
          <w:tcPr>
            <w:tcW w:w="1728" w:type="dxa"/>
          </w:tcPr>
          <w:p w14:paraId="714127F9" w14:textId="77777777" w:rsidR="00A61A72" w:rsidRDefault="00A61A72" w:rsidP="007E6E20">
            <w:r>
              <w:lastRenderedPageBreak/>
              <w:t>Week 3</w:t>
            </w:r>
          </w:p>
        </w:tc>
        <w:tc>
          <w:tcPr>
            <w:tcW w:w="1728" w:type="dxa"/>
          </w:tcPr>
          <w:p w14:paraId="6BA77D88" w14:textId="77777777" w:rsidR="00A61A72" w:rsidRDefault="00A61A72" w:rsidP="007E6E20">
            <w:r>
              <w:t>Beat</w:t>
            </w:r>
          </w:p>
        </w:tc>
        <w:tc>
          <w:tcPr>
            <w:tcW w:w="1728" w:type="dxa"/>
          </w:tcPr>
          <w:p w14:paraId="1387B0D6" w14:textId="77777777" w:rsidR="00A61A72" w:rsidRDefault="00A61A72" w:rsidP="007E6E20">
            <w:r>
              <w:t>Steady beat</w:t>
            </w:r>
          </w:p>
        </w:tc>
        <w:tc>
          <w:tcPr>
            <w:tcW w:w="1728" w:type="dxa"/>
          </w:tcPr>
          <w:p w14:paraId="5797C0E8" w14:textId="77777777" w:rsidR="00A61A72" w:rsidRDefault="00A61A72" w:rsidP="007E6E20">
            <w:r>
              <w:t>Drums</w:t>
            </w:r>
          </w:p>
        </w:tc>
        <w:tc>
          <w:tcPr>
            <w:tcW w:w="1728" w:type="dxa"/>
          </w:tcPr>
          <w:p w14:paraId="73D062D7" w14:textId="77777777" w:rsidR="00A61A72" w:rsidRDefault="00A61A72" w:rsidP="007E6E20">
            <w:r>
              <w:t>Keeps beat</w:t>
            </w:r>
          </w:p>
        </w:tc>
      </w:tr>
      <w:tr w:rsidR="00A61A72" w14:paraId="6ED54802" w14:textId="77777777" w:rsidTr="007E6E20">
        <w:tc>
          <w:tcPr>
            <w:tcW w:w="1728" w:type="dxa"/>
          </w:tcPr>
          <w:p w14:paraId="11606567" w14:textId="77777777" w:rsidR="00A61A72" w:rsidRDefault="00A61A72" w:rsidP="007E6E20">
            <w:r>
              <w:t>Week 4</w:t>
            </w:r>
          </w:p>
        </w:tc>
        <w:tc>
          <w:tcPr>
            <w:tcW w:w="1728" w:type="dxa"/>
          </w:tcPr>
          <w:p w14:paraId="3A1EE6DA" w14:textId="77777777" w:rsidR="00A61A72" w:rsidRDefault="00A61A72" w:rsidP="007E6E20">
            <w:r>
              <w:t>Singing</w:t>
            </w:r>
          </w:p>
        </w:tc>
        <w:tc>
          <w:tcPr>
            <w:tcW w:w="1728" w:type="dxa"/>
          </w:tcPr>
          <w:p w14:paraId="4E8B0925" w14:textId="77777777" w:rsidR="00A61A72" w:rsidRDefault="00A61A72" w:rsidP="007E6E20">
            <w:r>
              <w:t>Group &amp; solo</w:t>
            </w:r>
          </w:p>
        </w:tc>
        <w:tc>
          <w:tcPr>
            <w:tcW w:w="1728" w:type="dxa"/>
          </w:tcPr>
          <w:p w14:paraId="46EAA303" w14:textId="77777777" w:rsidR="00A61A72" w:rsidRDefault="00A61A72" w:rsidP="007E6E20">
            <w:r>
              <w:t>Song practice</w:t>
            </w:r>
          </w:p>
        </w:tc>
        <w:tc>
          <w:tcPr>
            <w:tcW w:w="1728" w:type="dxa"/>
          </w:tcPr>
          <w:p w14:paraId="327C8A60" w14:textId="77777777" w:rsidR="00A61A72" w:rsidRDefault="00A61A72" w:rsidP="007E6E20">
            <w:r>
              <w:t>Participates</w:t>
            </w:r>
          </w:p>
        </w:tc>
      </w:tr>
      <w:tr w:rsidR="00A61A72" w14:paraId="3DC5408E" w14:textId="77777777" w:rsidTr="007E6E20">
        <w:tc>
          <w:tcPr>
            <w:tcW w:w="1728" w:type="dxa"/>
          </w:tcPr>
          <w:p w14:paraId="07386B58" w14:textId="77777777" w:rsidR="00A61A72" w:rsidRDefault="00A61A72" w:rsidP="007E6E20">
            <w:r>
              <w:t>Week 5</w:t>
            </w:r>
          </w:p>
        </w:tc>
        <w:tc>
          <w:tcPr>
            <w:tcW w:w="1728" w:type="dxa"/>
          </w:tcPr>
          <w:p w14:paraId="1A7AB0C4" w14:textId="77777777" w:rsidR="00A61A72" w:rsidRDefault="00A61A72" w:rsidP="007E6E20">
            <w:r>
              <w:t>Movement</w:t>
            </w:r>
          </w:p>
        </w:tc>
        <w:tc>
          <w:tcPr>
            <w:tcW w:w="1728" w:type="dxa"/>
          </w:tcPr>
          <w:p w14:paraId="6FDBFF9B" w14:textId="77777777" w:rsidR="00A61A72" w:rsidRDefault="00A61A72" w:rsidP="007E6E20">
            <w:r>
              <w:t>Dance</w:t>
            </w:r>
          </w:p>
        </w:tc>
        <w:tc>
          <w:tcPr>
            <w:tcW w:w="1728" w:type="dxa"/>
          </w:tcPr>
          <w:p w14:paraId="65E9C42F" w14:textId="77777777" w:rsidR="00A61A72" w:rsidRDefault="00A61A72" w:rsidP="007E6E20">
            <w:proofErr w:type="spellStart"/>
            <w:r>
              <w:t>Move&amp;music</w:t>
            </w:r>
            <w:proofErr w:type="spellEnd"/>
          </w:p>
        </w:tc>
        <w:tc>
          <w:tcPr>
            <w:tcW w:w="1728" w:type="dxa"/>
          </w:tcPr>
          <w:p w14:paraId="5418280C" w14:textId="77777777" w:rsidR="00A61A72" w:rsidRDefault="00A61A72" w:rsidP="007E6E20">
            <w:r>
              <w:t>Moves rhythmically</w:t>
            </w:r>
          </w:p>
        </w:tc>
      </w:tr>
      <w:tr w:rsidR="00A61A72" w14:paraId="58F8E111" w14:textId="77777777" w:rsidTr="007E6E20">
        <w:tc>
          <w:tcPr>
            <w:tcW w:w="1728" w:type="dxa"/>
          </w:tcPr>
          <w:p w14:paraId="534A6C83" w14:textId="77777777" w:rsidR="00A61A72" w:rsidRDefault="00A61A72" w:rsidP="007E6E20">
            <w:r>
              <w:t>Week 6</w:t>
            </w:r>
          </w:p>
        </w:tc>
        <w:tc>
          <w:tcPr>
            <w:tcW w:w="1728" w:type="dxa"/>
          </w:tcPr>
          <w:p w14:paraId="6931D121" w14:textId="77777777" w:rsidR="00A61A72" w:rsidRDefault="00A61A72" w:rsidP="007E6E20">
            <w:r>
              <w:t>Tempo</w:t>
            </w:r>
          </w:p>
        </w:tc>
        <w:tc>
          <w:tcPr>
            <w:tcW w:w="1728" w:type="dxa"/>
          </w:tcPr>
          <w:p w14:paraId="3730BC46" w14:textId="77777777" w:rsidR="00A61A72" w:rsidRDefault="00A61A72" w:rsidP="007E6E20">
            <w:r>
              <w:t>Fast/slow</w:t>
            </w:r>
          </w:p>
        </w:tc>
        <w:tc>
          <w:tcPr>
            <w:tcW w:w="1728" w:type="dxa"/>
          </w:tcPr>
          <w:p w14:paraId="63B3A8BD" w14:textId="77777777" w:rsidR="00A61A72" w:rsidRDefault="00A61A72" w:rsidP="007E6E20">
            <w:r>
              <w:t>Motion response</w:t>
            </w:r>
          </w:p>
        </w:tc>
        <w:tc>
          <w:tcPr>
            <w:tcW w:w="1728" w:type="dxa"/>
          </w:tcPr>
          <w:p w14:paraId="7E5D364B" w14:textId="77777777" w:rsidR="00A61A72" w:rsidRDefault="00A61A72" w:rsidP="007E6E20">
            <w:r>
              <w:t>Shows tempo</w:t>
            </w:r>
          </w:p>
        </w:tc>
      </w:tr>
      <w:tr w:rsidR="00A61A72" w14:paraId="550DB7DF" w14:textId="77777777" w:rsidTr="007E6E20">
        <w:tc>
          <w:tcPr>
            <w:tcW w:w="1728" w:type="dxa"/>
          </w:tcPr>
          <w:p w14:paraId="5EDF32E6" w14:textId="77777777" w:rsidR="00A61A72" w:rsidRDefault="00A61A72" w:rsidP="007E6E20">
            <w:r>
              <w:t>Week 7</w:t>
            </w:r>
          </w:p>
        </w:tc>
        <w:tc>
          <w:tcPr>
            <w:tcW w:w="1728" w:type="dxa"/>
          </w:tcPr>
          <w:p w14:paraId="33B086B5" w14:textId="77777777" w:rsidR="00A61A72" w:rsidRDefault="00A61A72" w:rsidP="007E6E20">
            <w:r>
              <w:t>Create rhythm</w:t>
            </w:r>
          </w:p>
        </w:tc>
        <w:tc>
          <w:tcPr>
            <w:tcW w:w="1728" w:type="dxa"/>
          </w:tcPr>
          <w:p w14:paraId="162CAFD7" w14:textId="77777777" w:rsidR="00A61A72" w:rsidRDefault="00A61A72" w:rsidP="007E6E20">
            <w:r>
              <w:t>Beat patterns</w:t>
            </w:r>
          </w:p>
        </w:tc>
        <w:tc>
          <w:tcPr>
            <w:tcW w:w="1728" w:type="dxa"/>
          </w:tcPr>
          <w:p w14:paraId="4B6275AA" w14:textId="77777777" w:rsidR="00A61A72" w:rsidRDefault="00A61A72" w:rsidP="007E6E20">
            <w:r>
              <w:t>Makes rhythm</w:t>
            </w:r>
          </w:p>
        </w:tc>
        <w:tc>
          <w:tcPr>
            <w:tcW w:w="1728" w:type="dxa"/>
          </w:tcPr>
          <w:p w14:paraId="1B48DB31" w14:textId="77777777" w:rsidR="00A61A72" w:rsidRDefault="00A61A72" w:rsidP="007E6E20">
            <w:r>
              <w:t>Invents</w:t>
            </w:r>
          </w:p>
        </w:tc>
      </w:tr>
      <w:tr w:rsidR="00A61A72" w14:paraId="2B684631" w14:textId="77777777" w:rsidTr="007E6E20">
        <w:tc>
          <w:tcPr>
            <w:tcW w:w="1728" w:type="dxa"/>
          </w:tcPr>
          <w:p w14:paraId="0A53D462" w14:textId="77777777" w:rsidR="00A61A72" w:rsidRDefault="00A61A72" w:rsidP="007E6E20">
            <w:r>
              <w:t>Week 8</w:t>
            </w:r>
          </w:p>
        </w:tc>
        <w:tc>
          <w:tcPr>
            <w:tcW w:w="1728" w:type="dxa"/>
          </w:tcPr>
          <w:p w14:paraId="4D077C6E" w14:textId="77777777" w:rsidR="00A61A72" w:rsidRDefault="00A61A72" w:rsidP="007E6E20">
            <w:r>
              <w:t>Volume</w:t>
            </w:r>
          </w:p>
        </w:tc>
        <w:tc>
          <w:tcPr>
            <w:tcW w:w="1728" w:type="dxa"/>
          </w:tcPr>
          <w:p w14:paraId="333D7715" w14:textId="77777777" w:rsidR="00A61A72" w:rsidRDefault="00A61A72" w:rsidP="007E6E20">
            <w:r>
              <w:t>Loud/soft</w:t>
            </w:r>
          </w:p>
        </w:tc>
        <w:tc>
          <w:tcPr>
            <w:tcW w:w="1728" w:type="dxa"/>
          </w:tcPr>
          <w:p w14:paraId="580E226A" w14:textId="77777777" w:rsidR="00A61A72" w:rsidRDefault="00A61A72" w:rsidP="007E6E20">
            <w:r>
              <w:t>Dynamics</w:t>
            </w:r>
          </w:p>
        </w:tc>
        <w:tc>
          <w:tcPr>
            <w:tcW w:w="1728" w:type="dxa"/>
          </w:tcPr>
          <w:p w14:paraId="314B28C8" w14:textId="77777777" w:rsidR="00A61A72" w:rsidRDefault="00A61A72" w:rsidP="007E6E20">
            <w:r>
              <w:t>Demonstrates</w:t>
            </w:r>
          </w:p>
        </w:tc>
      </w:tr>
      <w:tr w:rsidR="00A61A72" w14:paraId="1F8EA4CB" w14:textId="77777777" w:rsidTr="007E6E20">
        <w:tc>
          <w:tcPr>
            <w:tcW w:w="1728" w:type="dxa"/>
          </w:tcPr>
          <w:p w14:paraId="5A598EDB" w14:textId="77777777" w:rsidR="00A61A72" w:rsidRDefault="00A61A72" w:rsidP="007E6E20">
            <w:r>
              <w:t>Week 9</w:t>
            </w:r>
          </w:p>
        </w:tc>
        <w:tc>
          <w:tcPr>
            <w:tcW w:w="1728" w:type="dxa"/>
          </w:tcPr>
          <w:p w14:paraId="38CA4538" w14:textId="77777777" w:rsidR="00A61A72" w:rsidRDefault="00A61A72" w:rsidP="007E6E20">
            <w:r>
              <w:t>Cultural music</w:t>
            </w:r>
          </w:p>
        </w:tc>
        <w:tc>
          <w:tcPr>
            <w:tcW w:w="1728" w:type="dxa"/>
          </w:tcPr>
          <w:p w14:paraId="42CE5122" w14:textId="77777777" w:rsidR="00A61A72" w:rsidRDefault="00A61A72" w:rsidP="007E6E20">
            <w:r>
              <w:t>World songs</w:t>
            </w:r>
          </w:p>
        </w:tc>
        <w:tc>
          <w:tcPr>
            <w:tcW w:w="1728" w:type="dxa"/>
          </w:tcPr>
          <w:p w14:paraId="000B4C63" w14:textId="77777777" w:rsidR="00A61A72" w:rsidRDefault="00A61A72" w:rsidP="007E6E20">
            <w:r>
              <w:t>Listen &amp; learn</w:t>
            </w:r>
          </w:p>
        </w:tc>
        <w:tc>
          <w:tcPr>
            <w:tcW w:w="1728" w:type="dxa"/>
          </w:tcPr>
          <w:p w14:paraId="4C7E2CEF" w14:textId="77777777" w:rsidR="00A61A72" w:rsidRDefault="00A61A72" w:rsidP="007E6E20">
            <w:r>
              <w:t>Learns melodies</w:t>
            </w:r>
          </w:p>
        </w:tc>
      </w:tr>
      <w:tr w:rsidR="00A61A72" w14:paraId="2A2A3BF6" w14:textId="77777777" w:rsidTr="007E6E20">
        <w:tc>
          <w:tcPr>
            <w:tcW w:w="1728" w:type="dxa"/>
          </w:tcPr>
          <w:p w14:paraId="3E54CA4D" w14:textId="77777777" w:rsidR="00A61A72" w:rsidRDefault="00A61A72" w:rsidP="007E6E20">
            <w:r>
              <w:t>Week 10</w:t>
            </w:r>
          </w:p>
        </w:tc>
        <w:tc>
          <w:tcPr>
            <w:tcW w:w="1728" w:type="dxa"/>
          </w:tcPr>
          <w:p w14:paraId="55E1BB8C" w14:textId="77777777" w:rsidR="00A61A72" w:rsidRDefault="00A61A72" w:rsidP="007E6E20">
            <w:r>
              <w:t>Showcase</w:t>
            </w:r>
          </w:p>
        </w:tc>
        <w:tc>
          <w:tcPr>
            <w:tcW w:w="1728" w:type="dxa"/>
          </w:tcPr>
          <w:p w14:paraId="4FE4BFF4" w14:textId="77777777" w:rsidR="00A61A72" w:rsidRDefault="00A61A72" w:rsidP="007E6E20">
            <w:r>
              <w:t>Performance</w:t>
            </w:r>
          </w:p>
        </w:tc>
        <w:tc>
          <w:tcPr>
            <w:tcW w:w="1728" w:type="dxa"/>
          </w:tcPr>
          <w:p w14:paraId="15A4C22B" w14:textId="77777777" w:rsidR="00A61A72" w:rsidRDefault="00A61A72" w:rsidP="007E6E20">
            <w:r>
              <w:t>Presentation</w:t>
            </w:r>
          </w:p>
        </w:tc>
        <w:tc>
          <w:tcPr>
            <w:tcW w:w="1728" w:type="dxa"/>
          </w:tcPr>
          <w:p w14:paraId="6CB9ACE2" w14:textId="77777777" w:rsidR="00A61A72" w:rsidRDefault="00A61A72" w:rsidP="007E6E20">
            <w:r>
              <w:t>Shows growth</w:t>
            </w:r>
          </w:p>
        </w:tc>
      </w:tr>
    </w:tbl>
    <w:p w14:paraId="314B0889" w14:textId="77777777" w:rsidR="00A61A72" w:rsidRDefault="00A61A72" w:rsidP="00A61A72"/>
    <w:p w14:paraId="6811E628" w14:textId="77777777" w:rsidR="00A61A72" w:rsidRDefault="00A61A72" w:rsidP="00A61A72">
      <w:pPr>
        <w:pStyle w:val="Heading1"/>
      </w:pPr>
      <w:r>
        <w:rPr>
          <w:rFonts w:ascii="Segoe UI Emoji" w:hAnsi="Segoe UI Emoji" w:cs="Segoe UI Emoji"/>
        </w:rPr>
        <w:t>📘</w:t>
      </w:r>
      <w:r>
        <w:t xml:space="preserve"> Reception Term 3 Curriculum (Age 4–5)</w:t>
      </w:r>
    </w:p>
    <w:p w14:paraId="11B78B8A" w14:textId="77777777" w:rsidR="00A61A72" w:rsidRDefault="0036132A" w:rsidP="00A61A72">
      <w:r>
        <w:pict w14:anchorId="658AFE99">
          <v:rect id="_x0000_i1031" style="width:0;height:1.5pt" o:hralign="center" o:hrstd="t" o:hr="t" fillcolor="#a0a0a0" stroked="f"/>
        </w:pict>
      </w:r>
    </w:p>
    <w:p w14:paraId="4970DC0A" w14:textId="77777777" w:rsidR="00A61A72" w:rsidRDefault="00A61A72" w:rsidP="00A61A72">
      <w:pPr>
        <w:pStyle w:val="Heading2"/>
      </w:pPr>
      <w:r>
        <w:rPr>
          <w:rFonts w:ascii="Segoe UI Emoji" w:hAnsi="Segoe UI Emoji" w:cs="Segoe UI Emoji"/>
        </w:rPr>
        <w:t>💙</w:t>
      </w:r>
      <w:r>
        <w:t xml:space="preserve"> Subject 1: Literacy (Weeks 1–10)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8"/>
        <w:gridCol w:w="2673"/>
        <w:gridCol w:w="1502"/>
        <w:gridCol w:w="1592"/>
        <w:gridCol w:w="1395"/>
      </w:tblGrid>
      <w:tr w:rsidR="00A61A72" w14:paraId="3B71EE22" w14:textId="77777777" w:rsidTr="00B16535">
        <w:trPr>
          <w:tblHeader/>
          <w:tblCellSpacing w:w="15" w:type="dxa"/>
        </w:trPr>
        <w:tc>
          <w:tcPr>
            <w:tcW w:w="1485" w:type="dxa"/>
            <w:vAlign w:val="center"/>
            <w:hideMark/>
          </w:tcPr>
          <w:p w14:paraId="09B63A3C" w14:textId="77777777" w:rsidR="00A61A72" w:rsidRDefault="00A61A72" w:rsidP="00B16535">
            <w:pPr>
              <w:rPr>
                <w:b/>
                <w:bCs/>
              </w:rPr>
            </w:pPr>
            <w:r>
              <w:rPr>
                <w:b/>
                <w:bCs/>
              </w:rPr>
              <w:t>Week</w:t>
            </w:r>
          </w:p>
        </w:tc>
        <w:tc>
          <w:tcPr>
            <w:tcW w:w="2670" w:type="dxa"/>
            <w:vAlign w:val="center"/>
            <w:hideMark/>
          </w:tcPr>
          <w:p w14:paraId="2EE4D807" w14:textId="77777777" w:rsidR="00A61A72" w:rsidRDefault="00A61A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Learning Objective</w:t>
            </w:r>
          </w:p>
        </w:tc>
        <w:tc>
          <w:tcPr>
            <w:tcW w:w="1500" w:type="dxa"/>
            <w:vAlign w:val="center"/>
            <w:hideMark/>
          </w:tcPr>
          <w:p w14:paraId="1C406248" w14:textId="77777777" w:rsidR="00A61A72" w:rsidRDefault="00A61A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Topics &amp; Subtopics</w:t>
            </w:r>
          </w:p>
        </w:tc>
        <w:tc>
          <w:tcPr>
            <w:tcW w:w="1590" w:type="dxa"/>
            <w:vAlign w:val="center"/>
            <w:hideMark/>
          </w:tcPr>
          <w:p w14:paraId="6D07208C" w14:textId="77777777" w:rsidR="00A61A72" w:rsidRDefault="00A61A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Activities</w:t>
            </w:r>
          </w:p>
        </w:tc>
        <w:tc>
          <w:tcPr>
            <w:tcW w:w="1215" w:type="dxa"/>
            <w:vAlign w:val="center"/>
            <w:hideMark/>
          </w:tcPr>
          <w:p w14:paraId="45788422" w14:textId="77777777" w:rsidR="00A61A72" w:rsidRDefault="00A61A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Assessment</w:t>
            </w:r>
          </w:p>
        </w:tc>
      </w:tr>
      <w:tr w:rsidR="00A61A72" w14:paraId="7B93B72E" w14:textId="77777777" w:rsidTr="00B16535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1CC969C4" w14:textId="77777777" w:rsidR="00A61A72" w:rsidRDefault="00A61A72">
            <w:r>
              <w:t>Week 1</w:t>
            </w:r>
          </w:p>
        </w:tc>
        <w:tc>
          <w:tcPr>
            <w:tcW w:w="2670" w:type="dxa"/>
            <w:vAlign w:val="center"/>
            <w:hideMark/>
          </w:tcPr>
          <w:p w14:paraId="75EB4EC1" w14:textId="77777777" w:rsidR="00A61A72" w:rsidRDefault="00A61A72">
            <w:proofErr w:type="spellStart"/>
            <w:r>
              <w:t>Recognise</w:t>
            </w:r>
            <w:proofErr w:type="spellEnd"/>
            <w:r>
              <w:t xml:space="preserve"> letters S, T, U</w:t>
            </w:r>
          </w:p>
        </w:tc>
        <w:tc>
          <w:tcPr>
            <w:tcW w:w="1500" w:type="dxa"/>
            <w:vAlign w:val="center"/>
            <w:hideMark/>
          </w:tcPr>
          <w:p w14:paraId="5F39380D" w14:textId="77777777" w:rsidR="00A61A72" w:rsidRDefault="00A61A72">
            <w:r>
              <w:t>/s/, /t/, /u/</w:t>
            </w:r>
          </w:p>
        </w:tc>
        <w:tc>
          <w:tcPr>
            <w:tcW w:w="1590" w:type="dxa"/>
            <w:vAlign w:val="center"/>
            <w:hideMark/>
          </w:tcPr>
          <w:p w14:paraId="312820F7" w14:textId="77777777" w:rsidR="00A61A72" w:rsidRDefault="00A61A72">
            <w:r>
              <w:t>Tracing, phonics</w:t>
            </w:r>
          </w:p>
        </w:tc>
        <w:tc>
          <w:tcPr>
            <w:tcW w:w="1215" w:type="dxa"/>
            <w:vAlign w:val="center"/>
            <w:hideMark/>
          </w:tcPr>
          <w:p w14:paraId="6B858031" w14:textId="77777777" w:rsidR="00A61A72" w:rsidRDefault="00A61A72">
            <w:r>
              <w:t>Identifies letters</w:t>
            </w:r>
          </w:p>
        </w:tc>
      </w:tr>
      <w:tr w:rsidR="00A61A72" w14:paraId="1E1B972C" w14:textId="77777777" w:rsidTr="00B16535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6CE768C1" w14:textId="77777777" w:rsidR="00A61A72" w:rsidRDefault="00A61A72">
            <w:r>
              <w:t>Week 2</w:t>
            </w:r>
          </w:p>
        </w:tc>
        <w:tc>
          <w:tcPr>
            <w:tcW w:w="2670" w:type="dxa"/>
            <w:vAlign w:val="center"/>
            <w:hideMark/>
          </w:tcPr>
          <w:p w14:paraId="04AA9680" w14:textId="77777777" w:rsidR="00A61A72" w:rsidRDefault="00A61A72">
            <w:r>
              <w:t>Blend with new letters</w:t>
            </w:r>
          </w:p>
        </w:tc>
        <w:tc>
          <w:tcPr>
            <w:tcW w:w="1500" w:type="dxa"/>
            <w:vAlign w:val="center"/>
            <w:hideMark/>
          </w:tcPr>
          <w:p w14:paraId="1F5C4CA6" w14:textId="77777777" w:rsidR="00A61A72" w:rsidRDefault="00A61A72">
            <w:r>
              <w:t>sun, sit, tub</w:t>
            </w:r>
          </w:p>
        </w:tc>
        <w:tc>
          <w:tcPr>
            <w:tcW w:w="1590" w:type="dxa"/>
            <w:vAlign w:val="center"/>
            <w:hideMark/>
          </w:tcPr>
          <w:p w14:paraId="32F52CDC" w14:textId="77777777" w:rsidR="00A61A72" w:rsidRDefault="00A61A72">
            <w:r>
              <w:t>Sound blending</w:t>
            </w:r>
          </w:p>
        </w:tc>
        <w:tc>
          <w:tcPr>
            <w:tcW w:w="1215" w:type="dxa"/>
            <w:vAlign w:val="center"/>
            <w:hideMark/>
          </w:tcPr>
          <w:p w14:paraId="02C6C260" w14:textId="77777777" w:rsidR="00A61A72" w:rsidRDefault="00A61A72">
            <w:r>
              <w:t>Reads CVC</w:t>
            </w:r>
          </w:p>
        </w:tc>
      </w:tr>
      <w:tr w:rsidR="00A61A72" w14:paraId="485EA927" w14:textId="77777777" w:rsidTr="00B16535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2383329A" w14:textId="77777777" w:rsidR="00A61A72" w:rsidRDefault="00A61A72">
            <w:r>
              <w:t>Week 3</w:t>
            </w:r>
          </w:p>
        </w:tc>
        <w:tc>
          <w:tcPr>
            <w:tcW w:w="2670" w:type="dxa"/>
            <w:vAlign w:val="center"/>
            <w:hideMark/>
          </w:tcPr>
          <w:p w14:paraId="7B391097" w14:textId="77777777" w:rsidR="00A61A72" w:rsidRDefault="00A61A72">
            <w:proofErr w:type="spellStart"/>
            <w:r>
              <w:t>Recognise</w:t>
            </w:r>
            <w:proofErr w:type="spellEnd"/>
            <w:r>
              <w:t xml:space="preserve"> letters V, W, X</w:t>
            </w:r>
          </w:p>
        </w:tc>
        <w:tc>
          <w:tcPr>
            <w:tcW w:w="1500" w:type="dxa"/>
            <w:vAlign w:val="center"/>
            <w:hideMark/>
          </w:tcPr>
          <w:p w14:paraId="573E581B" w14:textId="77777777" w:rsidR="00A61A72" w:rsidRDefault="00A61A72">
            <w:r>
              <w:t>/v/, /w/, /</w:t>
            </w:r>
            <w:proofErr w:type="spellStart"/>
            <w:r>
              <w:t>ks</w:t>
            </w:r>
            <w:proofErr w:type="spellEnd"/>
            <w:r>
              <w:t>/</w:t>
            </w:r>
          </w:p>
        </w:tc>
        <w:tc>
          <w:tcPr>
            <w:tcW w:w="1590" w:type="dxa"/>
            <w:vAlign w:val="center"/>
            <w:hideMark/>
          </w:tcPr>
          <w:p w14:paraId="0DC6E957" w14:textId="77777777" w:rsidR="00A61A72" w:rsidRDefault="00A61A72">
            <w:r>
              <w:t>Sound ID</w:t>
            </w:r>
          </w:p>
        </w:tc>
        <w:tc>
          <w:tcPr>
            <w:tcW w:w="1215" w:type="dxa"/>
            <w:vAlign w:val="center"/>
            <w:hideMark/>
          </w:tcPr>
          <w:p w14:paraId="22F266CE" w14:textId="77777777" w:rsidR="00A61A72" w:rsidRDefault="00A61A72">
            <w:r>
              <w:t>Forms letters</w:t>
            </w:r>
          </w:p>
        </w:tc>
      </w:tr>
      <w:tr w:rsidR="00A61A72" w14:paraId="67BE927C" w14:textId="77777777" w:rsidTr="00B16535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728C1F79" w14:textId="77777777" w:rsidR="00A61A72" w:rsidRDefault="00A61A72">
            <w:r>
              <w:t>Week 4</w:t>
            </w:r>
          </w:p>
        </w:tc>
        <w:tc>
          <w:tcPr>
            <w:tcW w:w="2670" w:type="dxa"/>
            <w:vAlign w:val="center"/>
            <w:hideMark/>
          </w:tcPr>
          <w:p w14:paraId="04A04ACA" w14:textId="77777777" w:rsidR="00A61A72" w:rsidRDefault="00A61A72">
            <w:proofErr w:type="spellStart"/>
            <w:r>
              <w:t>Recognise</w:t>
            </w:r>
            <w:proofErr w:type="spellEnd"/>
            <w:r>
              <w:t xml:space="preserve"> letters Y, Z</w:t>
            </w:r>
          </w:p>
        </w:tc>
        <w:tc>
          <w:tcPr>
            <w:tcW w:w="1500" w:type="dxa"/>
            <w:vAlign w:val="center"/>
            <w:hideMark/>
          </w:tcPr>
          <w:p w14:paraId="1461D52B" w14:textId="77777777" w:rsidR="00A61A72" w:rsidRDefault="00A61A72">
            <w:r>
              <w:t>/y/, /z/</w:t>
            </w:r>
          </w:p>
        </w:tc>
        <w:tc>
          <w:tcPr>
            <w:tcW w:w="1590" w:type="dxa"/>
            <w:vAlign w:val="center"/>
            <w:hideMark/>
          </w:tcPr>
          <w:p w14:paraId="083B856D" w14:textId="77777777" w:rsidR="00A61A72" w:rsidRDefault="00A61A72">
            <w:r>
              <w:t>Tracing</w:t>
            </w:r>
          </w:p>
        </w:tc>
        <w:tc>
          <w:tcPr>
            <w:tcW w:w="1215" w:type="dxa"/>
            <w:vAlign w:val="center"/>
            <w:hideMark/>
          </w:tcPr>
          <w:p w14:paraId="6E7A5FEA" w14:textId="77777777" w:rsidR="00A61A72" w:rsidRDefault="00A61A72">
            <w:r>
              <w:t>Writes letters</w:t>
            </w:r>
          </w:p>
        </w:tc>
      </w:tr>
      <w:tr w:rsidR="00A61A72" w14:paraId="1F0C1DF8" w14:textId="77777777" w:rsidTr="00B16535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15069044" w14:textId="77777777" w:rsidR="00A61A72" w:rsidRDefault="00A61A72">
            <w:r>
              <w:t>Week 5</w:t>
            </w:r>
          </w:p>
        </w:tc>
        <w:tc>
          <w:tcPr>
            <w:tcW w:w="2670" w:type="dxa"/>
            <w:vAlign w:val="center"/>
            <w:hideMark/>
          </w:tcPr>
          <w:p w14:paraId="37D945CA" w14:textId="77777777" w:rsidR="00A61A72" w:rsidRDefault="00A61A72">
            <w:r>
              <w:t>Decode simple sentences</w:t>
            </w:r>
          </w:p>
        </w:tc>
        <w:tc>
          <w:tcPr>
            <w:tcW w:w="1500" w:type="dxa"/>
            <w:vAlign w:val="center"/>
            <w:hideMark/>
          </w:tcPr>
          <w:p w14:paraId="25571BFE" w14:textId="77777777" w:rsidR="00A61A72" w:rsidRDefault="00A61A72">
            <w:r>
              <w:t>"I see a cat"</w:t>
            </w:r>
          </w:p>
        </w:tc>
        <w:tc>
          <w:tcPr>
            <w:tcW w:w="1590" w:type="dxa"/>
            <w:vAlign w:val="center"/>
            <w:hideMark/>
          </w:tcPr>
          <w:p w14:paraId="19D9AF4D" w14:textId="77777777" w:rsidR="00A61A72" w:rsidRDefault="00A61A72">
            <w:r>
              <w:t>Guided reading</w:t>
            </w:r>
          </w:p>
        </w:tc>
        <w:tc>
          <w:tcPr>
            <w:tcW w:w="1215" w:type="dxa"/>
            <w:vAlign w:val="center"/>
            <w:hideMark/>
          </w:tcPr>
          <w:p w14:paraId="4F26D026" w14:textId="77777777" w:rsidR="00A61A72" w:rsidRDefault="00A61A72">
            <w:r>
              <w:t>Reads short text</w:t>
            </w:r>
          </w:p>
        </w:tc>
      </w:tr>
      <w:tr w:rsidR="00A61A72" w14:paraId="4AB41026" w14:textId="77777777" w:rsidTr="00B16535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2EE6769B" w14:textId="77777777" w:rsidR="00A61A72" w:rsidRDefault="00A61A72">
            <w:r>
              <w:t>Week 6</w:t>
            </w:r>
          </w:p>
        </w:tc>
        <w:tc>
          <w:tcPr>
            <w:tcW w:w="2670" w:type="dxa"/>
            <w:vAlign w:val="center"/>
            <w:hideMark/>
          </w:tcPr>
          <w:p w14:paraId="5A60E509" w14:textId="77777777" w:rsidR="00A61A72" w:rsidRDefault="00A61A72">
            <w:r>
              <w:t>Introduce punctuation</w:t>
            </w:r>
          </w:p>
        </w:tc>
        <w:tc>
          <w:tcPr>
            <w:tcW w:w="1500" w:type="dxa"/>
            <w:vAlign w:val="center"/>
            <w:hideMark/>
          </w:tcPr>
          <w:p w14:paraId="523F641C" w14:textId="77777777" w:rsidR="00A61A72" w:rsidRDefault="00A61A72">
            <w:r>
              <w:t>period, question mark</w:t>
            </w:r>
          </w:p>
        </w:tc>
        <w:tc>
          <w:tcPr>
            <w:tcW w:w="1590" w:type="dxa"/>
            <w:vAlign w:val="center"/>
            <w:hideMark/>
          </w:tcPr>
          <w:p w14:paraId="64F057D7" w14:textId="77777777" w:rsidR="00A61A72" w:rsidRDefault="00A61A72">
            <w:r>
              <w:t>Sentence building</w:t>
            </w:r>
          </w:p>
        </w:tc>
        <w:tc>
          <w:tcPr>
            <w:tcW w:w="1215" w:type="dxa"/>
            <w:vAlign w:val="center"/>
            <w:hideMark/>
          </w:tcPr>
          <w:p w14:paraId="7366D2DB" w14:textId="77777777" w:rsidR="00A61A72" w:rsidRDefault="00A61A72">
            <w:r>
              <w:t>Uses correctly</w:t>
            </w:r>
          </w:p>
        </w:tc>
      </w:tr>
      <w:tr w:rsidR="00A61A72" w14:paraId="1F4F76C1" w14:textId="77777777" w:rsidTr="00B16535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78DC4D8E" w14:textId="77777777" w:rsidR="00A61A72" w:rsidRDefault="00A61A72">
            <w:r>
              <w:t>Week 7</w:t>
            </w:r>
          </w:p>
        </w:tc>
        <w:tc>
          <w:tcPr>
            <w:tcW w:w="2670" w:type="dxa"/>
            <w:vAlign w:val="center"/>
            <w:hideMark/>
          </w:tcPr>
          <w:p w14:paraId="369832ED" w14:textId="77777777" w:rsidR="00A61A72" w:rsidRDefault="00A61A72">
            <w:r>
              <w:t>Stories with characters</w:t>
            </w:r>
          </w:p>
        </w:tc>
        <w:tc>
          <w:tcPr>
            <w:tcW w:w="1500" w:type="dxa"/>
            <w:vAlign w:val="center"/>
            <w:hideMark/>
          </w:tcPr>
          <w:p w14:paraId="07E68F22" w14:textId="77777777" w:rsidR="00A61A72" w:rsidRDefault="00A61A72">
            <w:r>
              <w:t>Who is in the story?</w:t>
            </w:r>
          </w:p>
        </w:tc>
        <w:tc>
          <w:tcPr>
            <w:tcW w:w="1590" w:type="dxa"/>
            <w:vAlign w:val="center"/>
            <w:hideMark/>
          </w:tcPr>
          <w:p w14:paraId="330DC772" w14:textId="77777777" w:rsidR="00A61A72" w:rsidRDefault="00A61A72">
            <w:r>
              <w:t>Character cards</w:t>
            </w:r>
          </w:p>
        </w:tc>
        <w:tc>
          <w:tcPr>
            <w:tcW w:w="1215" w:type="dxa"/>
            <w:vAlign w:val="center"/>
            <w:hideMark/>
          </w:tcPr>
          <w:p w14:paraId="32A92DD1" w14:textId="77777777" w:rsidR="00A61A72" w:rsidRDefault="00A61A72">
            <w:r>
              <w:t>Identifies characters</w:t>
            </w:r>
          </w:p>
        </w:tc>
      </w:tr>
      <w:tr w:rsidR="00A61A72" w14:paraId="06684C66" w14:textId="77777777" w:rsidTr="00B16535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468B9D0F" w14:textId="77777777" w:rsidR="00A61A72" w:rsidRDefault="00A61A72">
            <w:r>
              <w:lastRenderedPageBreak/>
              <w:t>Week 8</w:t>
            </w:r>
          </w:p>
        </w:tc>
        <w:tc>
          <w:tcPr>
            <w:tcW w:w="2670" w:type="dxa"/>
            <w:vAlign w:val="center"/>
            <w:hideMark/>
          </w:tcPr>
          <w:p w14:paraId="75152535" w14:textId="77777777" w:rsidR="00A61A72" w:rsidRDefault="00A61A72">
            <w:r>
              <w:t>Beginning/middle/end</w:t>
            </w:r>
          </w:p>
        </w:tc>
        <w:tc>
          <w:tcPr>
            <w:tcW w:w="1500" w:type="dxa"/>
            <w:vAlign w:val="center"/>
            <w:hideMark/>
          </w:tcPr>
          <w:p w14:paraId="47415D83" w14:textId="77777777" w:rsidR="00A61A72" w:rsidRDefault="00A61A72">
            <w:r>
              <w:t>Story structure</w:t>
            </w:r>
          </w:p>
        </w:tc>
        <w:tc>
          <w:tcPr>
            <w:tcW w:w="1590" w:type="dxa"/>
            <w:vAlign w:val="center"/>
            <w:hideMark/>
          </w:tcPr>
          <w:p w14:paraId="31AD3CCA" w14:textId="77777777" w:rsidR="00A61A72" w:rsidRDefault="00A61A72">
            <w:r>
              <w:t>Sequencing</w:t>
            </w:r>
          </w:p>
        </w:tc>
        <w:tc>
          <w:tcPr>
            <w:tcW w:w="1215" w:type="dxa"/>
            <w:vAlign w:val="center"/>
            <w:hideMark/>
          </w:tcPr>
          <w:p w14:paraId="5E01CED3" w14:textId="77777777" w:rsidR="00A61A72" w:rsidRDefault="00A61A72">
            <w:r>
              <w:t>Retells structure</w:t>
            </w:r>
          </w:p>
        </w:tc>
      </w:tr>
      <w:tr w:rsidR="00A61A72" w14:paraId="44FA0E60" w14:textId="77777777" w:rsidTr="00B16535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6A478D10" w14:textId="77777777" w:rsidR="00A61A72" w:rsidRDefault="00A61A72">
            <w:r>
              <w:t>Week 9</w:t>
            </w:r>
          </w:p>
        </w:tc>
        <w:tc>
          <w:tcPr>
            <w:tcW w:w="2670" w:type="dxa"/>
            <w:vAlign w:val="center"/>
            <w:hideMark/>
          </w:tcPr>
          <w:p w14:paraId="55FB9EDD" w14:textId="77777777" w:rsidR="00A61A72" w:rsidRDefault="00A61A72">
            <w:r>
              <w:t>Write name independently</w:t>
            </w:r>
          </w:p>
        </w:tc>
        <w:tc>
          <w:tcPr>
            <w:tcW w:w="1500" w:type="dxa"/>
            <w:vAlign w:val="center"/>
            <w:hideMark/>
          </w:tcPr>
          <w:p w14:paraId="310A6E63" w14:textId="77777777" w:rsidR="00A61A72" w:rsidRDefault="00A61A72">
            <w:r>
              <w:t>Name writing</w:t>
            </w:r>
          </w:p>
        </w:tc>
        <w:tc>
          <w:tcPr>
            <w:tcW w:w="1590" w:type="dxa"/>
            <w:vAlign w:val="center"/>
            <w:hideMark/>
          </w:tcPr>
          <w:p w14:paraId="7839873B" w14:textId="77777777" w:rsidR="00A61A72" w:rsidRDefault="00A61A72">
            <w:r>
              <w:t>Copying &amp; tracing</w:t>
            </w:r>
          </w:p>
        </w:tc>
        <w:tc>
          <w:tcPr>
            <w:tcW w:w="1215" w:type="dxa"/>
            <w:vAlign w:val="center"/>
            <w:hideMark/>
          </w:tcPr>
          <w:p w14:paraId="5205D646" w14:textId="77777777" w:rsidR="00A61A72" w:rsidRDefault="00A61A72">
            <w:r>
              <w:t>Writes name</w:t>
            </w:r>
          </w:p>
        </w:tc>
      </w:tr>
      <w:tr w:rsidR="00A61A72" w14:paraId="66EB1DEC" w14:textId="77777777" w:rsidTr="00B16535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480655A3" w14:textId="77777777" w:rsidR="00A61A72" w:rsidRDefault="00A61A72">
            <w:r>
              <w:t>Week 10</w:t>
            </w:r>
          </w:p>
        </w:tc>
        <w:tc>
          <w:tcPr>
            <w:tcW w:w="2670" w:type="dxa"/>
            <w:vAlign w:val="center"/>
            <w:hideMark/>
          </w:tcPr>
          <w:p w14:paraId="3610231C" w14:textId="77777777" w:rsidR="00A61A72" w:rsidRDefault="00A61A72">
            <w:r>
              <w:t>Literacy celebration</w:t>
            </w:r>
          </w:p>
        </w:tc>
        <w:tc>
          <w:tcPr>
            <w:tcW w:w="1500" w:type="dxa"/>
            <w:vAlign w:val="center"/>
            <w:hideMark/>
          </w:tcPr>
          <w:p w14:paraId="241FBB4C" w14:textId="77777777" w:rsidR="00A61A72" w:rsidRDefault="00A61A72">
            <w:r>
              <w:t>Final reading</w:t>
            </w:r>
          </w:p>
        </w:tc>
        <w:tc>
          <w:tcPr>
            <w:tcW w:w="1590" w:type="dxa"/>
            <w:vAlign w:val="center"/>
            <w:hideMark/>
          </w:tcPr>
          <w:p w14:paraId="70610914" w14:textId="77777777" w:rsidR="00A61A72" w:rsidRDefault="00A61A72">
            <w:r>
              <w:t>Showcase</w:t>
            </w:r>
          </w:p>
        </w:tc>
        <w:tc>
          <w:tcPr>
            <w:tcW w:w="1215" w:type="dxa"/>
            <w:vAlign w:val="center"/>
            <w:hideMark/>
          </w:tcPr>
          <w:p w14:paraId="55A6467D" w14:textId="77777777" w:rsidR="00A61A72" w:rsidRDefault="00A61A72">
            <w:r>
              <w:t>Demonstrates fluency</w:t>
            </w:r>
          </w:p>
        </w:tc>
      </w:tr>
    </w:tbl>
    <w:p w14:paraId="64E7D1E1" w14:textId="77777777" w:rsidR="00A61A72" w:rsidRDefault="0036132A" w:rsidP="00A61A72">
      <w:r>
        <w:pict w14:anchorId="20561584">
          <v:rect id="_x0000_i1032" style="width:0;height:1.5pt" o:hralign="center" o:hrstd="t" o:hr="t" fillcolor="#a0a0a0" stroked="f"/>
        </w:pict>
      </w:r>
    </w:p>
    <w:p w14:paraId="2C6B9B34" w14:textId="77777777" w:rsidR="00A61A72" w:rsidRDefault="00A61A72" w:rsidP="00A61A72">
      <w:pPr>
        <w:pStyle w:val="Heading2"/>
      </w:pPr>
      <w:r>
        <w:rPr>
          <w:rFonts w:ascii="Segoe UI Emoji" w:hAnsi="Segoe UI Emoji" w:cs="Segoe UI Emoji"/>
        </w:rPr>
        <w:t>🧮</w:t>
      </w:r>
      <w:r>
        <w:t xml:space="preserve"> Subject 2: Numeracy (Weeks 1–10)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1413"/>
        <w:gridCol w:w="2050"/>
        <w:gridCol w:w="1589"/>
        <w:gridCol w:w="2148"/>
      </w:tblGrid>
      <w:tr w:rsidR="00A61A72" w14:paraId="1192337C" w14:textId="77777777" w:rsidTr="00B16535">
        <w:trPr>
          <w:tblHeader/>
          <w:tblCellSpacing w:w="15" w:type="dxa"/>
        </w:trPr>
        <w:tc>
          <w:tcPr>
            <w:tcW w:w="1395" w:type="dxa"/>
            <w:vAlign w:val="center"/>
            <w:hideMark/>
          </w:tcPr>
          <w:p w14:paraId="372DD409" w14:textId="77777777" w:rsidR="00A61A72" w:rsidRDefault="00A61A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Week</w:t>
            </w:r>
          </w:p>
        </w:tc>
        <w:tc>
          <w:tcPr>
            <w:tcW w:w="1383" w:type="dxa"/>
            <w:vAlign w:val="center"/>
            <w:hideMark/>
          </w:tcPr>
          <w:p w14:paraId="742C354F" w14:textId="77777777" w:rsidR="00A61A72" w:rsidRDefault="00A61A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Objective</w:t>
            </w:r>
          </w:p>
        </w:tc>
        <w:tc>
          <w:tcPr>
            <w:tcW w:w="2020" w:type="dxa"/>
            <w:vAlign w:val="center"/>
            <w:hideMark/>
          </w:tcPr>
          <w:p w14:paraId="5F0601F2" w14:textId="77777777" w:rsidR="00A61A72" w:rsidRDefault="00A61A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048590A3" w14:textId="77777777" w:rsidR="00A61A72" w:rsidRDefault="00A61A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130A6A06" w14:textId="77777777" w:rsidR="00A61A72" w:rsidRDefault="00A61A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Assessment</w:t>
            </w:r>
          </w:p>
        </w:tc>
      </w:tr>
      <w:tr w:rsidR="00A61A72" w14:paraId="3B9EECC5" w14:textId="77777777" w:rsidTr="00B16535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30CDE494" w14:textId="77777777" w:rsidR="00A61A72" w:rsidRDefault="00A61A72">
            <w:r>
              <w:t>Week 1</w:t>
            </w:r>
          </w:p>
        </w:tc>
        <w:tc>
          <w:tcPr>
            <w:tcW w:w="1383" w:type="dxa"/>
            <w:vAlign w:val="center"/>
            <w:hideMark/>
          </w:tcPr>
          <w:p w14:paraId="65C6D502" w14:textId="77777777" w:rsidR="00A61A72" w:rsidRDefault="00A61A72">
            <w:r>
              <w:t>Count to 50</w:t>
            </w:r>
          </w:p>
        </w:tc>
        <w:tc>
          <w:tcPr>
            <w:tcW w:w="2020" w:type="dxa"/>
            <w:vAlign w:val="center"/>
            <w:hideMark/>
          </w:tcPr>
          <w:p w14:paraId="17E6A65D" w14:textId="77777777" w:rsidR="00A61A72" w:rsidRDefault="00A61A72">
            <w:r>
              <w:t>number sequence</w:t>
            </w:r>
          </w:p>
        </w:tc>
        <w:tc>
          <w:tcPr>
            <w:tcW w:w="0" w:type="auto"/>
            <w:vAlign w:val="center"/>
            <w:hideMark/>
          </w:tcPr>
          <w:p w14:paraId="06890233" w14:textId="77777777" w:rsidR="00A61A72" w:rsidRDefault="00A61A72">
            <w:r>
              <w:t>Counting exercises</w:t>
            </w:r>
          </w:p>
        </w:tc>
        <w:tc>
          <w:tcPr>
            <w:tcW w:w="0" w:type="auto"/>
            <w:vAlign w:val="center"/>
            <w:hideMark/>
          </w:tcPr>
          <w:p w14:paraId="51260BC9" w14:textId="77777777" w:rsidR="00A61A72" w:rsidRDefault="00A61A72">
            <w:r>
              <w:t>Counts correctly</w:t>
            </w:r>
          </w:p>
        </w:tc>
      </w:tr>
      <w:tr w:rsidR="00A61A72" w14:paraId="1508E606" w14:textId="77777777" w:rsidTr="00B16535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5AEE17BC" w14:textId="77777777" w:rsidR="00A61A72" w:rsidRDefault="00A61A72">
            <w:r>
              <w:t>Week 2</w:t>
            </w:r>
          </w:p>
        </w:tc>
        <w:tc>
          <w:tcPr>
            <w:tcW w:w="1383" w:type="dxa"/>
            <w:vAlign w:val="center"/>
            <w:hideMark/>
          </w:tcPr>
          <w:p w14:paraId="7B115CC9" w14:textId="77777777" w:rsidR="00A61A72" w:rsidRDefault="00A61A72">
            <w:r>
              <w:t>Number writing 1–10</w:t>
            </w:r>
          </w:p>
        </w:tc>
        <w:tc>
          <w:tcPr>
            <w:tcW w:w="2020" w:type="dxa"/>
            <w:vAlign w:val="center"/>
            <w:hideMark/>
          </w:tcPr>
          <w:p w14:paraId="642194E3" w14:textId="77777777" w:rsidR="00A61A72" w:rsidRDefault="00A61A72">
            <w:r>
              <w:t>formation</w:t>
            </w:r>
          </w:p>
        </w:tc>
        <w:tc>
          <w:tcPr>
            <w:tcW w:w="0" w:type="auto"/>
            <w:vAlign w:val="center"/>
            <w:hideMark/>
          </w:tcPr>
          <w:p w14:paraId="7759AAB1" w14:textId="77777777" w:rsidR="00A61A72" w:rsidRDefault="00A61A72">
            <w:r>
              <w:t>Tracing numbers</w:t>
            </w:r>
          </w:p>
        </w:tc>
        <w:tc>
          <w:tcPr>
            <w:tcW w:w="0" w:type="auto"/>
            <w:vAlign w:val="center"/>
            <w:hideMark/>
          </w:tcPr>
          <w:p w14:paraId="45F64D86" w14:textId="77777777" w:rsidR="00A61A72" w:rsidRDefault="00A61A72">
            <w:r>
              <w:t>Writes numbers</w:t>
            </w:r>
          </w:p>
        </w:tc>
      </w:tr>
      <w:tr w:rsidR="00A61A72" w14:paraId="1C47BCA6" w14:textId="77777777" w:rsidTr="00B16535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116D2D94" w14:textId="77777777" w:rsidR="00A61A72" w:rsidRDefault="00A61A72">
            <w:r>
              <w:t>Week 3</w:t>
            </w:r>
          </w:p>
        </w:tc>
        <w:tc>
          <w:tcPr>
            <w:tcW w:w="1383" w:type="dxa"/>
            <w:vAlign w:val="center"/>
            <w:hideMark/>
          </w:tcPr>
          <w:p w14:paraId="247A3F7D" w14:textId="77777777" w:rsidR="00A61A72" w:rsidRDefault="00A61A72">
            <w:r>
              <w:t>Addition to 10</w:t>
            </w:r>
          </w:p>
        </w:tc>
        <w:tc>
          <w:tcPr>
            <w:tcW w:w="2020" w:type="dxa"/>
            <w:vAlign w:val="center"/>
            <w:hideMark/>
          </w:tcPr>
          <w:p w14:paraId="00E26526" w14:textId="77777777" w:rsidR="00A61A72" w:rsidRDefault="00A61A72">
            <w:r>
              <w:t>combine objects</w:t>
            </w:r>
          </w:p>
        </w:tc>
        <w:tc>
          <w:tcPr>
            <w:tcW w:w="0" w:type="auto"/>
            <w:vAlign w:val="center"/>
            <w:hideMark/>
          </w:tcPr>
          <w:p w14:paraId="084F01E7" w14:textId="77777777" w:rsidR="00A61A72" w:rsidRDefault="00A61A72">
            <w:r>
              <w:t>Counter addition</w:t>
            </w:r>
          </w:p>
        </w:tc>
        <w:tc>
          <w:tcPr>
            <w:tcW w:w="0" w:type="auto"/>
            <w:vAlign w:val="center"/>
            <w:hideMark/>
          </w:tcPr>
          <w:p w14:paraId="5A08BD01" w14:textId="77777777" w:rsidR="00A61A72" w:rsidRDefault="00A61A72">
            <w:r>
              <w:t>Adds correctly</w:t>
            </w:r>
          </w:p>
        </w:tc>
      </w:tr>
      <w:tr w:rsidR="00A61A72" w14:paraId="44998BA4" w14:textId="77777777" w:rsidTr="00B16535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071CF00B" w14:textId="77777777" w:rsidR="00A61A72" w:rsidRDefault="00A61A72">
            <w:r>
              <w:t>Week 4</w:t>
            </w:r>
          </w:p>
        </w:tc>
        <w:tc>
          <w:tcPr>
            <w:tcW w:w="1383" w:type="dxa"/>
            <w:vAlign w:val="center"/>
            <w:hideMark/>
          </w:tcPr>
          <w:p w14:paraId="7C319143" w14:textId="77777777" w:rsidR="00A61A72" w:rsidRDefault="00A61A72">
            <w:r>
              <w:t>Subtraction to 10</w:t>
            </w:r>
          </w:p>
        </w:tc>
        <w:tc>
          <w:tcPr>
            <w:tcW w:w="2020" w:type="dxa"/>
            <w:vAlign w:val="center"/>
            <w:hideMark/>
          </w:tcPr>
          <w:p w14:paraId="149EAB2F" w14:textId="77777777" w:rsidR="00A61A72" w:rsidRDefault="00A61A72">
            <w:r>
              <w:t>take away</w:t>
            </w:r>
          </w:p>
        </w:tc>
        <w:tc>
          <w:tcPr>
            <w:tcW w:w="0" w:type="auto"/>
            <w:vAlign w:val="center"/>
            <w:hideMark/>
          </w:tcPr>
          <w:p w14:paraId="2619D6A9" w14:textId="77777777" w:rsidR="00A61A72" w:rsidRDefault="00A61A72">
            <w:r>
              <w:t>“How many left?”</w:t>
            </w:r>
          </w:p>
        </w:tc>
        <w:tc>
          <w:tcPr>
            <w:tcW w:w="0" w:type="auto"/>
            <w:vAlign w:val="center"/>
            <w:hideMark/>
          </w:tcPr>
          <w:p w14:paraId="484CC7CB" w14:textId="77777777" w:rsidR="00A61A72" w:rsidRDefault="00A61A72">
            <w:r>
              <w:t>Subtracts</w:t>
            </w:r>
          </w:p>
        </w:tc>
      </w:tr>
      <w:tr w:rsidR="00A61A72" w14:paraId="6B6D5E1E" w14:textId="77777777" w:rsidTr="00B16535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518EE4B3" w14:textId="77777777" w:rsidR="00A61A72" w:rsidRDefault="00A61A72">
            <w:r>
              <w:t>Week 5</w:t>
            </w:r>
          </w:p>
        </w:tc>
        <w:tc>
          <w:tcPr>
            <w:tcW w:w="1383" w:type="dxa"/>
            <w:vAlign w:val="center"/>
            <w:hideMark/>
          </w:tcPr>
          <w:p w14:paraId="71E883DC" w14:textId="77777777" w:rsidR="00A61A72" w:rsidRDefault="00A61A72">
            <w:r>
              <w:t>Number bonds</w:t>
            </w:r>
          </w:p>
        </w:tc>
        <w:tc>
          <w:tcPr>
            <w:tcW w:w="2020" w:type="dxa"/>
            <w:vAlign w:val="center"/>
            <w:hideMark/>
          </w:tcPr>
          <w:p w14:paraId="00179127" w14:textId="77777777" w:rsidR="00A61A72" w:rsidRDefault="00A61A72">
            <w:r>
              <w:t>pairs to 5</w:t>
            </w:r>
          </w:p>
        </w:tc>
        <w:tc>
          <w:tcPr>
            <w:tcW w:w="0" w:type="auto"/>
            <w:vAlign w:val="center"/>
            <w:hideMark/>
          </w:tcPr>
          <w:p w14:paraId="23282CF5" w14:textId="77777777" w:rsidR="00A61A72" w:rsidRDefault="00A61A72">
            <w:r>
              <w:t>Bond games</w:t>
            </w:r>
          </w:p>
        </w:tc>
        <w:tc>
          <w:tcPr>
            <w:tcW w:w="0" w:type="auto"/>
            <w:vAlign w:val="center"/>
            <w:hideMark/>
          </w:tcPr>
          <w:p w14:paraId="575177CA" w14:textId="77777777" w:rsidR="00A61A72" w:rsidRDefault="00A61A72">
            <w:r>
              <w:t>Shows knowledge</w:t>
            </w:r>
          </w:p>
        </w:tc>
      </w:tr>
      <w:tr w:rsidR="00A61A72" w14:paraId="5BE4DE95" w14:textId="77777777" w:rsidTr="00B16535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5DC087A7" w14:textId="77777777" w:rsidR="00A61A72" w:rsidRDefault="00A61A72">
            <w:r>
              <w:t>Week 6</w:t>
            </w:r>
          </w:p>
        </w:tc>
        <w:tc>
          <w:tcPr>
            <w:tcW w:w="1383" w:type="dxa"/>
            <w:vAlign w:val="center"/>
            <w:hideMark/>
          </w:tcPr>
          <w:p w14:paraId="3E20FB18" w14:textId="77777777" w:rsidR="00A61A72" w:rsidRDefault="00A61A72">
            <w:r>
              <w:t>Identify money</w:t>
            </w:r>
          </w:p>
        </w:tc>
        <w:tc>
          <w:tcPr>
            <w:tcW w:w="2020" w:type="dxa"/>
            <w:vAlign w:val="center"/>
            <w:hideMark/>
          </w:tcPr>
          <w:p w14:paraId="124D9100" w14:textId="77777777" w:rsidR="00A61A72" w:rsidRDefault="00A61A72">
            <w:r>
              <w:t>coins</w:t>
            </w:r>
          </w:p>
        </w:tc>
        <w:tc>
          <w:tcPr>
            <w:tcW w:w="0" w:type="auto"/>
            <w:vAlign w:val="center"/>
            <w:hideMark/>
          </w:tcPr>
          <w:p w14:paraId="44C07934" w14:textId="77777777" w:rsidR="00A61A72" w:rsidRDefault="00A61A72">
            <w:r>
              <w:t>Coin sorting</w:t>
            </w:r>
          </w:p>
        </w:tc>
        <w:tc>
          <w:tcPr>
            <w:tcW w:w="0" w:type="auto"/>
            <w:vAlign w:val="center"/>
            <w:hideMark/>
          </w:tcPr>
          <w:p w14:paraId="26F68F51" w14:textId="77777777" w:rsidR="00A61A72" w:rsidRDefault="00A61A72">
            <w:r>
              <w:t>Identifies coins</w:t>
            </w:r>
          </w:p>
        </w:tc>
      </w:tr>
      <w:tr w:rsidR="00A61A72" w14:paraId="262B5488" w14:textId="77777777" w:rsidTr="00B16535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763BD0E5" w14:textId="77777777" w:rsidR="00A61A72" w:rsidRDefault="00A61A72">
            <w:r>
              <w:t>Week 7</w:t>
            </w:r>
          </w:p>
        </w:tc>
        <w:tc>
          <w:tcPr>
            <w:tcW w:w="1383" w:type="dxa"/>
            <w:vAlign w:val="center"/>
            <w:hideMark/>
          </w:tcPr>
          <w:p w14:paraId="6FC9C811" w14:textId="77777777" w:rsidR="00A61A72" w:rsidRDefault="00A61A72">
            <w:r>
              <w:t>Identify 3D shapes</w:t>
            </w:r>
          </w:p>
        </w:tc>
        <w:tc>
          <w:tcPr>
            <w:tcW w:w="2020" w:type="dxa"/>
            <w:vAlign w:val="center"/>
            <w:hideMark/>
          </w:tcPr>
          <w:p w14:paraId="2B0D1D27" w14:textId="77777777" w:rsidR="00A61A72" w:rsidRDefault="00A61A72">
            <w:r>
              <w:t>cube, cone</w:t>
            </w:r>
          </w:p>
        </w:tc>
        <w:tc>
          <w:tcPr>
            <w:tcW w:w="0" w:type="auto"/>
            <w:vAlign w:val="center"/>
            <w:hideMark/>
          </w:tcPr>
          <w:p w14:paraId="31242714" w14:textId="77777777" w:rsidR="00A61A72" w:rsidRDefault="00A61A72">
            <w:r>
              <w:t>Shape hunt</w:t>
            </w:r>
          </w:p>
        </w:tc>
        <w:tc>
          <w:tcPr>
            <w:tcW w:w="0" w:type="auto"/>
            <w:vAlign w:val="center"/>
            <w:hideMark/>
          </w:tcPr>
          <w:p w14:paraId="52FBEFCC" w14:textId="77777777" w:rsidR="00A61A72" w:rsidRDefault="00A61A72">
            <w:r>
              <w:t>Names shapes</w:t>
            </w:r>
          </w:p>
        </w:tc>
      </w:tr>
      <w:tr w:rsidR="00A61A72" w14:paraId="5A8096AC" w14:textId="77777777" w:rsidTr="00B16535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67569CB4" w14:textId="77777777" w:rsidR="00A61A72" w:rsidRDefault="00A61A72">
            <w:r>
              <w:t>Week 8</w:t>
            </w:r>
          </w:p>
        </w:tc>
        <w:tc>
          <w:tcPr>
            <w:tcW w:w="1383" w:type="dxa"/>
            <w:vAlign w:val="center"/>
            <w:hideMark/>
          </w:tcPr>
          <w:p w14:paraId="00C6812F" w14:textId="77777777" w:rsidR="00A61A72" w:rsidRDefault="00A61A72">
            <w:r>
              <w:t>Concept of time</w:t>
            </w:r>
          </w:p>
        </w:tc>
        <w:tc>
          <w:tcPr>
            <w:tcW w:w="2020" w:type="dxa"/>
            <w:vAlign w:val="center"/>
            <w:hideMark/>
          </w:tcPr>
          <w:p w14:paraId="5A5688BE" w14:textId="77777777" w:rsidR="00A61A72" w:rsidRDefault="00A61A72">
            <w:r>
              <w:t>morning/noon/night</w:t>
            </w:r>
          </w:p>
        </w:tc>
        <w:tc>
          <w:tcPr>
            <w:tcW w:w="0" w:type="auto"/>
            <w:vAlign w:val="center"/>
            <w:hideMark/>
          </w:tcPr>
          <w:p w14:paraId="44C8C25B" w14:textId="77777777" w:rsidR="00A61A72" w:rsidRDefault="00A61A72">
            <w:r>
              <w:t>Daily schedule</w:t>
            </w:r>
          </w:p>
        </w:tc>
        <w:tc>
          <w:tcPr>
            <w:tcW w:w="0" w:type="auto"/>
            <w:vAlign w:val="center"/>
            <w:hideMark/>
          </w:tcPr>
          <w:p w14:paraId="64D5007D" w14:textId="77777777" w:rsidR="00A61A72" w:rsidRDefault="00A61A72">
            <w:r>
              <w:t>Uses time words</w:t>
            </w:r>
          </w:p>
        </w:tc>
      </w:tr>
      <w:tr w:rsidR="00A61A72" w14:paraId="286FDE6F" w14:textId="77777777" w:rsidTr="00B16535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12212778" w14:textId="77777777" w:rsidR="00A61A72" w:rsidRDefault="00A61A72">
            <w:r>
              <w:t>Week 9</w:t>
            </w:r>
          </w:p>
        </w:tc>
        <w:tc>
          <w:tcPr>
            <w:tcW w:w="1383" w:type="dxa"/>
            <w:vAlign w:val="center"/>
            <w:hideMark/>
          </w:tcPr>
          <w:p w14:paraId="1CF3D80D" w14:textId="77777777" w:rsidR="00A61A72" w:rsidRDefault="00A61A72">
            <w:r>
              <w:t>Compare length/weight</w:t>
            </w:r>
          </w:p>
        </w:tc>
        <w:tc>
          <w:tcPr>
            <w:tcW w:w="2020" w:type="dxa"/>
            <w:vAlign w:val="center"/>
            <w:hideMark/>
          </w:tcPr>
          <w:p w14:paraId="51B419B4" w14:textId="77777777" w:rsidR="00A61A72" w:rsidRDefault="00A61A72">
            <w:r>
              <w:t>longer/heavier</w:t>
            </w:r>
          </w:p>
        </w:tc>
        <w:tc>
          <w:tcPr>
            <w:tcW w:w="0" w:type="auto"/>
            <w:vAlign w:val="center"/>
            <w:hideMark/>
          </w:tcPr>
          <w:p w14:paraId="054AE3F6" w14:textId="77777777" w:rsidR="00A61A72" w:rsidRDefault="00A61A72">
            <w:r>
              <w:t>Measuring objects</w:t>
            </w:r>
          </w:p>
        </w:tc>
        <w:tc>
          <w:tcPr>
            <w:tcW w:w="0" w:type="auto"/>
            <w:vAlign w:val="center"/>
            <w:hideMark/>
          </w:tcPr>
          <w:p w14:paraId="2518187B" w14:textId="77777777" w:rsidR="00A61A72" w:rsidRDefault="00A61A72">
            <w:r>
              <w:t>Understands comparisons</w:t>
            </w:r>
          </w:p>
        </w:tc>
      </w:tr>
      <w:tr w:rsidR="00A61A72" w14:paraId="6AEC6F0D" w14:textId="77777777" w:rsidTr="00B16535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66B50131" w14:textId="77777777" w:rsidR="00A61A72" w:rsidRDefault="00A61A72">
            <w:r>
              <w:lastRenderedPageBreak/>
              <w:t>Week 10</w:t>
            </w:r>
          </w:p>
        </w:tc>
        <w:tc>
          <w:tcPr>
            <w:tcW w:w="1383" w:type="dxa"/>
            <w:vAlign w:val="center"/>
            <w:hideMark/>
          </w:tcPr>
          <w:p w14:paraId="48FBAFD5" w14:textId="77777777" w:rsidR="00A61A72" w:rsidRDefault="00A61A72">
            <w:r>
              <w:t>Numeracy review</w:t>
            </w:r>
          </w:p>
        </w:tc>
        <w:tc>
          <w:tcPr>
            <w:tcW w:w="2020" w:type="dxa"/>
            <w:vAlign w:val="center"/>
            <w:hideMark/>
          </w:tcPr>
          <w:p w14:paraId="7A9561F5" w14:textId="77777777" w:rsidR="00A61A72" w:rsidRDefault="00A61A72">
            <w:r>
              <w:t>skills review</w:t>
            </w:r>
          </w:p>
        </w:tc>
        <w:tc>
          <w:tcPr>
            <w:tcW w:w="0" w:type="auto"/>
            <w:vAlign w:val="center"/>
            <w:hideMark/>
          </w:tcPr>
          <w:p w14:paraId="4FDBDD34" w14:textId="77777777" w:rsidR="00A61A72" w:rsidRDefault="00A61A72">
            <w:r>
              <w:t>Math stations</w:t>
            </w:r>
          </w:p>
        </w:tc>
        <w:tc>
          <w:tcPr>
            <w:tcW w:w="0" w:type="auto"/>
            <w:vAlign w:val="center"/>
            <w:hideMark/>
          </w:tcPr>
          <w:p w14:paraId="40C1EEA1" w14:textId="77777777" w:rsidR="00A61A72" w:rsidRDefault="00A61A72">
            <w:r>
              <w:t>Full assessment</w:t>
            </w:r>
          </w:p>
        </w:tc>
      </w:tr>
    </w:tbl>
    <w:p w14:paraId="0B6D3A64" w14:textId="77777777" w:rsidR="00A61A72" w:rsidRDefault="0036132A" w:rsidP="00A61A72">
      <w:r>
        <w:pict w14:anchorId="21842BF1">
          <v:rect id="_x0000_i1033" style="width:0;height:1.5pt" o:hralign="center" o:hrstd="t" o:hr="t" fillcolor="#a0a0a0" stroked="f"/>
        </w:pict>
      </w:r>
    </w:p>
    <w:p w14:paraId="7865BAC2" w14:textId="77777777" w:rsidR="00A61A72" w:rsidRDefault="00A61A72" w:rsidP="00A61A72">
      <w:pPr>
        <w:pStyle w:val="Heading2"/>
      </w:pPr>
      <w:r>
        <w:rPr>
          <w:rFonts w:ascii="Segoe UI Emoji" w:hAnsi="Segoe UI Emoji" w:cs="Segoe UI Emoji"/>
        </w:rPr>
        <w:t>🔬</w:t>
      </w:r>
      <w:r>
        <w:t xml:space="preserve"> Subject 3: Science &amp; Discovery (Weeks 1–10)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1275"/>
        <w:gridCol w:w="1785"/>
        <w:gridCol w:w="1710"/>
        <w:gridCol w:w="1860"/>
      </w:tblGrid>
      <w:tr w:rsidR="00A61A72" w14:paraId="44EE170C" w14:textId="77777777" w:rsidTr="00B16535">
        <w:trPr>
          <w:tblHeader/>
          <w:tblCellSpacing w:w="15" w:type="dxa"/>
        </w:trPr>
        <w:tc>
          <w:tcPr>
            <w:tcW w:w="1485" w:type="dxa"/>
            <w:vAlign w:val="center"/>
            <w:hideMark/>
          </w:tcPr>
          <w:p w14:paraId="71BA99A9" w14:textId="77777777" w:rsidR="00A61A72" w:rsidRDefault="00A61A72" w:rsidP="00B16535">
            <w:pPr>
              <w:rPr>
                <w:b/>
                <w:bCs/>
              </w:rPr>
            </w:pPr>
            <w:r>
              <w:rPr>
                <w:b/>
                <w:bCs/>
              </w:rPr>
              <w:t>Week</w:t>
            </w:r>
          </w:p>
        </w:tc>
        <w:tc>
          <w:tcPr>
            <w:tcW w:w="1245" w:type="dxa"/>
            <w:vAlign w:val="center"/>
            <w:hideMark/>
          </w:tcPr>
          <w:p w14:paraId="1EA5EBE5" w14:textId="77777777" w:rsidR="00A61A72" w:rsidRDefault="00A61A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Objective</w:t>
            </w:r>
          </w:p>
        </w:tc>
        <w:tc>
          <w:tcPr>
            <w:tcW w:w="1755" w:type="dxa"/>
            <w:vAlign w:val="center"/>
            <w:hideMark/>
          </w:tcPr>
          <w:p w14:paraId="5E5781A3" w14:textId="2D822D30" w:rsidR="00A61A72" w:rsidRDefault="00B16535" w:rsidP="00B1653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="00A61A72">
              <w:rPr>
                <w:b/>
                <w:bCs/>
              </w:rPr>
              <w:t>Topics</w:t>
            </w:r>
          </w:p>
        </w:tc>
        <w:tc>
          <w:tcPr>
            <w:tcW w:w="1680" w:type="dxa"/>
            <w:vAlign w:val="center"/>
            <w:hideMark/>
          </w:tcPr>
          <w:p w14:paraId="5E153510" w14:textId="77777777" w:rsidR="00A61A72" w:rsidRDefault="00A61A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Activities</w:t>
            </w:r>
          </w:p>
        </w:tc>
        <w:tc>
          <w:tcPr>
            <w:tcW w:w="1815" w:type="dxa"/>
            <w:vAlign w:val="center"/>
            <w:hideMark/>
          </w:tcPr>
          <w:p w14:paraId="6EA18166" w14:textId="77777777" w:rsidR="00A61A72" w:rsidRDefault="00A61A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Assessment</w:t>
            </w:r>
          </w:p>
        </w:tc>
      </w:tr>
      <w:tr w:rsidR="00A61A72" w14:paraId="4B98A5BE" w14:textId="77777777" w:rsidTr="00B16535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7CF6FDE6" w14:textId="77777777" w:rsidR="00A61A72" w:rsidRDefault="00A61A72">
            <w:r>
              <w:t>Week 1</w:t>
            </w:r>
          </w:p>
        </w:tc>
        <w:tc>
          <w:tcPr>
            <w:tcW w:w="1245" w:type="dxa"/>
            <w:vAlign w:val="center"/>
            <w:hideMark/>
          </w:tcPr>
          <w:p w14:paraId="2A7758E4" w14:textId="77777777" w:rsidR="00A61A72" w:rsidRDefault="00A61A72">
            <w:r>
              <w:t>The sun</w:t>
            </w:r>
          </w:p>
        </w:tc>
        <w:tc>
          <w:tcPr>
            <w:tcW w:w="1755" w:type="dxa"/>
            <w:vAlign w:val="center"/>
            <w:hideMark/>
          </w:tcPr>
          <w:p w14:paraId="3F99F1E1" w14:textId="77777777" w:rsidR="00A61A72" w:rsidRDefault="00A61A72">
            <w:r>
              <w:t>light/heat</w:t>
            </w:r>
          </w:p>
        </w:tc>
        <w:tc>
          <w:tcPr>
            <w:tcW w:w="1680" w:type="dxa"/>
            <w:vAlign w:val="center"/>
            <w:hideMark/>
          </w:tcPr>
          <w:p w14:paraId="0FE1106B" w14:textId="77777777" w:rsidR="00A61A72" w:rsidRDefault="00A61A72">
            <w:r>
              <w:t>Shadow play</w:t>
            </w:r>
          </w:p>
        </w:tc>
        <w:tc>
          <w:tcPr>
            <w:tcW w:w="1815" w:type="dxa"/>
            <w:vAlign w:val="center"/>
            <w:hideMark/>
          </w:tcPr>
          <w:p w14:paraId="483F9DE1" w14:textId="77777777" w:rsidR="00A61A72" w:rsidRDefault="00A61A72">
            <w:r>
              <w:t>Explains sunlight</w:t>
            </w:r>
          </w:p>
        </w:tc>
      </w:tr>
      <w:tr w:rsidR="00A61A72" w14:paraId="6D4A37B6" w14:textId="77777777" w:rsidTr="00B16535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3A1B3E2B" w14:textId="77777777" w:rsidR="00A61A72" w:rsidRDefault="00A61A72">
            <w:r>
              <w:t>Week 2</w:t>
            </w:r>
          </w:p>
        </w:tc>
        <w:tc>
          <w:tcPr>
            <w:tcW w:w="1245" w:type="dxa"/>
            <w:vAlign w:val="center"/>
            <w:hideMark/>
          </w:tcPr>
          <w:p w14:paraId="422CD0C9" w14:textId="77777777" w:rsidR="00A61A72" w:rsidRDefault="00A61A72">
            <w:r>
              <w:t>Water</w:t>
            </w:r>
          </w:p>
        </w:tc>
        <w:tc>
          <w:tcPr>
            <w:tcW w:w="1755" w:type="dxa"/>
            <w:vAlign w:val="center"/>
            <w:hideMark/>
          </w:tcPr>
          <w:p w14:paraId="4C528EB4" w14:textId="77777777" w:rsidR="00A61A72" w:rsidRDefault="00A61A72">
            <w:r>
              <w:t>states</w:t>
            </w:r>
          </w:p>
        </w:tc>
        <w:tc>
          <w:tcPr>
            <w:tcW w:w="1680" w:type="dxa"/>
            <w:vAlign w:val="center"/>
            <w:hideMark/>
          </w:tcPr>
          <w:p w14:paraId="16396782" w14:textId="77777777" w:rsidR="00A61A72" w:rsidRDefault="00A61A72">
            <w:r>
              <w:t>Ice melting</w:t>
            </w:r>
          </w:p>
        </w:tc>
        <w:tc>
          <w:tcPr>
            <w:tcW w:w="1815" w:type="dxa"/>
            <w:vAlign w:val="center"/>
            <w:hideMark/>
          </w:tcPr>
          <w:p w14:paraId="3344B115" w14:textId="77777777" w:rsidR="00A61A72" w:rsidRDefault="00A61A72">
            <w:r>
              <w:t>Describes change</w:t>
            </w:r>
          </w:p>
        </w:tc>
      </w:tr>
      <w:tr w:rsidR="00A61A72" w14:paraId="69BAEC8C" w14:textId="77777777" w:rsidTr="00B16535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53482D17" w14:textId="77777777" w:rsidR="00A61A72" w:rsidRDefault="00A61A72">
            <w:r>
              <w:t>Week 3</w:t>
            </w:r>
          </w:p>
        </w:tc>
        <w:tc>
          <w:tcPr>
            <w:tcW w:w="1245" w:type="dxa"/>
            <w:vAlign w:val="center"/>
            <w:hideMark/>
          </w:tcPr>
          <w:p w14:paraId="12F69B75" w14:textId="77777777" w:rsidR="00A61A72" w:rsidRDefault="00A61A72">
            <w:r>
              <w:t>Living vs non-living</w:t>
            </w:r>
          </w:p>
        </w:tc>
        <w:tc>
          <w:tcPr>
            <w:tcW w:w="1755" w:type="dxa"/>
            <w:vAlign w:val="center"/>
            <w:hideMark/>
          </w:tcPr>
          <w:p w14:paraId="19B691A7" w14:textId="77777777" w:rsidR="00A61A72" w:rsidRDefault="00A61A72">
            <w:r>
              <w:t>classification</w:t>
            </w:r>
          </w:p>
        </w:tc>
        <w:tc>
          <w:tcPr>
            <w:tcW w:w="1680" w:type="dxa"/>
            <w:vAlign w:val="center"/>
            <w:hideMark/>
          </w:tcPr>
          <w:p w14:paraId="0BFE6559" w14:textId="77777777" w:rsidR="00A61A72" w:rsidRDefault="00A61A72">
            <w:r>
              <w:t>Sorting cards</w:t>
            </w:r>
          </w:p>
        </w:tc>
        <w:tc>
          <w:tcPr>
            <w:tcW w:w="1815" w:type="dxa"/>
            <w:vAlign w:val="center"/>
            <w:hideMark/>
          </w:tcPr>
          <w:p w14:paraId="3982CB38" w14:textId="77777777" w:rsidR="00A61A72" w:rsidRDefault="00A61A72">
            <w:r>
              <w:t>Classifies</w:t>
            </w:r>
          </w:p>
        </w:tc>
      </w:tr>
      <w:tr w:rsidR="00A61A72" w14:paraId="2E38668D" w14:textId="77777777" w:rsidTr="00B16535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4311A275" w14:textId="77777777" w:rsidR="00A61A72" w:rsidRDefault="00A61A72">
            <w:r>
              <w:t>Week 4</w:t>
            </w:r>
          </w:p>
        </w:tc>
        <w:tc>
          <w:tcPr>
            <w:tcW w:w="1245" w:type="dxa"/>
            <w:vAlign w:val="center"/>
            <w:hideMark/>
          </w:tcPr>
          <w:p w14:paraId="1692360D" w14:textId="77777777" w:rsidR="00A61A72" w:rsidRDefault="00A61A72">
            <w:r>
              <w:t>Land/sea animals</w:t>
            </w:r>
          </w:p>
        </w:tc>
        <w:tc>
          <w:tcPr>
            <w:tcW w:w="1755" w:type="dxa"/>
            <w:vAlign w:val="center"/>
            <w:hideMark/>
          </w:tcPr>
          <w:p w14:paraId="02305882" w14:textId="77777777" w:rsidR="00A61A72" w:rsidRDefault="00A61A72">
            <w:r>
              <w:t>habitat</w:t>
            </w:r>
          </w:p>
        </w:tc>
        <w:tc>
          <w:tcPr>
            <w:tcW w:w="1680" w:type="dxa"/>
            <w:vAlign w:val="center"/>
            <w:hideMark/>
          </w:tcPr>
          <w:p w14:paraId="13C02728" w14:textId="77777777" w:rsidR="00A61A72" w:rsidRDefault="00A61A72">
            <w:r>
              <w:t>Sorting</w:t>
            </w:r>
          </w:p>
        </w:tc>
        <w:tc>
          <w:tcPr>
            <w:tcW w:w="1815" w:type="dxa"/>
            <w:vAlign w:val="center"/>
            <w:hideMark/>
          </w:tcPr>
          <w:p w14:paraId="4DAAD84A" w14:textId="77777777" w:rsidR="00A61A72" w:rsidRDefault="00A61A72">
            <w:r>
              <w:t>Identifies</w:t>
            </w:r>
          </w:p>
        </w:tc>
      </w:tr>
      <w:tr w:rsidR="00A61A72" w14:paraId="67348D92" w14:textId="77777777" w:rsidTr="00B16535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44C2F6A1" w14:textId="77777777" w:rsidR="00A61A72" w:rsidRDefault="00A61A72">
            <w:r>
              <w:t>Week 5</w:t>
            </w:r>
          </w:p>
        </w:tc>
        <w:tc>
          <w:tcPr>
            <w:tcW w:w="1245" w:type="dxa"/>
            <w:vAlign w:val="center"/>
            <w:hideMark/>
          </w:tcPr>
          <w:p w14:paraId="067C5C4D" w14:textId="77777777" w:rsidR="00A61A72" w:rsidRDefault="00A61A72">
            <w:r>
              <w:t>Seasons</w:t>
            </w:r>
          </w:p>
        </w:tc>
        <w:tc>
          <w:tcPr>
            <w:tcW w:w="1755" w:type="dxa"/>
            <w:vAlign w:val="center"/>
            <w:hideMark/>
          </w:tcPr>
          <w:p w14:paraId="6BEDB955" w14:textId="77777777" w:rsidR="00A61A72" w:rsidRDefault="00A61A72">
            <w:r>
              <w:t>rainy/dry</w:t>
            </w:r>
          </w:p>
        </w:tc>
        <w:tc>
          <w:tcPr>
            <w:tcW w:w="1680" w:type="dxa"/>
            <w:vAlign w:val="center"/>
            <w:hideMark/>
          </w:tcPr>
          <w:p w14:paraId="19EBD709" w14:textId="77777777" w:rsidR="00A61A72" w:rsidRDefault="00A61A72">
            <w:r>
              <w:t>Weather chart</w:t>
            </w:r>
          </w:p>
        </w:tc>
        <w:tc>
          <w:tcPr>
            <w:tcW w:w="1815" w:type="dxa"/>
            <w:vAlign w:val="center"/>
            <w:hideMark/>
          </w:tcPr>
          <w:p w14:paraId="07A53024" w14:textId="77777777" w:rsidR="00A61A72" w:rsidRDefault="00A61A72">
            <w:r>
              <w:t>Uses terms</w:t>
            </w:r>
          </w:p>
        </w:tc>
      </w:tr>
      <w:tr w:rsidR="00A61A72" w14:paraId="3F21C834" w14:textId="77777777" w:rsidTr="00B16535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66281897" w14:textId="77777777" w:rsidR="00A61A72" w:rsidRDefault="00A61A72">
            <w:r>
              <w:t>Week 6</w:t>
            </w:r>
          </w:p>
        </w:tc>
        <w:tc>
          <w:tcPr>
            <w:tcW w:w="1245" w:type="dxa"/>
            <w:vAlign w:val="center"/>
            <w:hideMark/>
          </w:tcPr>
          <w:p w14:paraId="2B44510B" w14:textId="77777777" w:rsidR="00A61A72" w:rsidRDefault="00A61A72">
            <w:r>
              <w:t>Plants need water</w:t>
            </w:r>
          </w:p>
        </w:tc>
        <w:tc>
          <w:tcPr>
            <w:tcW w:w="1755" w:type="dxa"/>
            <w:vAlign w:val="center"/>
            <w:hideMark/>
          </w:tcPr>
          <w:p w14:paraId="76E5D3F5" w14:textId="77777777" w:rsidR="00A61A72" w:rsidRDefault="00A61A72">
            <w:r>
              <w:t>growth</w:t>
            </w:r>
          </w:p>
        </w:tc>
        <w:tc>
          <w:tcPr>
            <w:tcW w:w="1680" w:type="dxa"/>
            <w:vAlign w:val="center"/>
            <w:hideMark/>
          </w:tcPr>
          <w:p w14:paraId="6A014A59" w14:textId="77777777" w:rsidR="00A61A72" w:rsidRDefault="00A61A72">
            <w:r>
              <w:t>Watering seeds</w:t>
            </w:r>
          </w:p>
        </w:tc>
        <w:tc>
          <w:tcPr>
            <w:tcW w:w="1815" w:type="dxa"/>
            <w:vAlign w:val="center"/>
            <w:hideMark/>
          </w:tcPr>
          <w:p w14:paraId="4E8E2B59" w14:textId="77777777" w:rsidR="00A61A72" w:rsidRDefault="00A61A72">
            <w:r>
              <w:t>Observes growth</w:t>
            </w:r>
          </w:p>
        </w:tc>
      </w:tr>
      <w:tr w:rsidR="00A61A72" w14:paraId="49C63541" w14:textId="77777777" w:rsidTr="00B16535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0E0A48B0" w14:textId="77777777" w:rsidR="00A61A72" w:rsidRDefault="00A61A72">
            <w:r>
              <w:t>Week 7</w:t>
            </w:r>
          </w:p>
        </w:tc>
        <w:tc>
          <w:tcPr>
            <w:tcW w:w="1245" w:type="dxa"/>
            <w:vAlign w:val="center"/>
            <w:hideMark/>
          </w:tcPr>
          <w:p w14:paraId="3B933A97" w14:textId="77777777" w:rsidR="00A61A72" w:rsidRDefault="00A61A72">
            <w:r>
              <w:t>Magnetism</w:t>
            </w:r>
          </w:p>
        </w:tc>
        <w:tc>
          <w:tcPr>
            <w:tcW w:w="1755" w:type="dxa"/>
            <w:vAlign w:val="center"/>
            <w:hideMark/>
          </w:tcPr>
          <w:p w14:paraId="1A3B849B" w14:textId="77777777" w:rsidR="00A61A72" w:rsidRDefault="00A61A72">
            <w:r>
              <w:t>attraction</w:t>
            </w:r>
          </w:p>
        </w:tc>
        <w:tc>
          <w:tcPr>
            <w:tcW w:w="1680" w:type="dxa"/>
            <w:vAlign w:val="center"/>
            <w:hideMark/>
          </w:tcPr>
          <w:p w14:paraId="785AE84D" w14:textId="77777777" w:rsidR="00A61A72" w:rsidRDefault="00A61A72">
            <w:r>
              <w:t>Magnet play</w:t>
            </w:r>
          </w:p>
        </w:tc>
        <w:tc>
          <w:tcPr>
            <w:tcW w:w="1815" w:type="dxa"/>
            <w:vAlign w:val="center"/>
            <w:hideMark/>
          </w:tcPr>
          <w:p w14:paraId="528EC270" w14:textId="77777777" w:rsidR="00A61A72" w:rsidRDefault="00A61A72">
            <w:proofErr w:type="spellStart"/>
            <w:r>
              <w:t>Recognises</w:t>
            </w:r>
            <w:proofErr w:type="spellEnd"/>
            <w:r>
              <w:t xml:space="preserve"> force</w:t>
            </w:r>
          </w:p>
        </w:tc>
      </w:tr>
      <w:tr w:rsidR="00A61A72" w14:paraId="663C3466" w14:textId="77777777" w:rsidTr="00B16535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53F5CE09" w14:textId="77777777" w:rsidR="00A61A72" w:rsidRDefault="00A61A72">
            <w:r>
              <w:t>Week 8</w:t>
            </w:r>
          </w:p>
        </w:tc>
        <w:tc>
          <w:tcPr>
            <w:tcW w:w="1245" w:type="dxa"/>
            <w:vAlign w:val="center"/>
            <w:hideMark/>
          </w:tcPr>
          <w:p w14:paraId="17EE1DCB" w14:textId="77777777" w:rsidR="00A61A72" w:rsidRDefault="00A61A72">
            <w:r>
              <w:t>Simple machines</w:t>
            </w:r>
          </w:p>
        </w:tc>
        <w:tc>
          <w:tcPr>
            <w:tcW w:w="1755" w:type="dxa"/>
            <w:vAlign w:val="center"/>
            <w:hideMark/>
          </w:tcPr>
          <w:p w14:paraId="24F9A527" w14:textId="77777777" w:rsidR="00A61A72" w:rsidRDefault="00A61A72">
            <w:r>
              <w:t>wheel/lever</w:t>
            </w:r>
          </w:p>
        </w:tc>
        <w:tc>
          <w:tcPr>
            <w:tcW w:w="1680" w:type="dxa"/>
            <w:vAlign w:val="center"/>
            <w:hideMark/>
          </w:tcPr>
          <w:p w14:paraId="184189AF" w14:textId="77777777" w:rsidR="00A61A72" w:rsidRDefault="00A61A72">
            <w:r>
              <w:t>Identify tools</w:t>
            </w:r>
          </w:p>
        </w:tc>
        <w:tc>
          <w:tcPr>
            <w:tcW w:w="1815" w:type="dxa"/>
            <w:vAlign w:val="center"/>
            <w:hideMark/>
          </w:tcPr>
          <w:p w14:paraId="254BC11D" w14:textId="77777777" w:rsidR="00A61A72" w:rsidRDefault="00A61A72">
            <w:r>
              <w:t>Identifies examples</w:t>
            </w:r>
          </w:p>
        </w:tc>
      </w:tr>
      <w:tr w:rsidR="00A61A72" w14:paraId="4FE69104" w14:textId="77777777" w:rsidTr="00B16535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2EB3161B" w14:textId="77777777" w:rsidR="00A61A72" w:rsidRDefault="00A61A72">
            <w:r>
              <w:t>Week 9</w:t>
            </w:r>
          </w:p>
        </w:tc>
        <w:tc>
          <w:tcPr>
            <w:tcW w:w="1245" w:type="dxa"/>
            <w:vAlign w:val="center"/>
            <w:hideMark/>
          </w:tcPr>
          <w:p w14:paraId="2763D69D" w14:textId="77777777" w:rsidR="00A61A72" w:rsidRDefault="00A61A72">
            <w:r>
              <w:t>Recycling</w:t>
            </w:r>
          </w:p>
        </w:tc>
        <w:tc>
          <w:tcPr>
            <w:tcW w:w="1755" w:type="dxa"/>
            <w:vAlign w:val="center"/>
            <w:hideMark/>
          </w:tcPr>
          <w:p w14:paraId="3C2CFF7B" w14:textId="77777777" w:rsidR="00A61A72" w:rsidRDefault="00A61A72">
            <w:r>
              <w:t>reduce/reuse</w:t>
            </w:r>
          </w:p>
        </w:tc>
        <w:tc>
          <w:tcPr>
            <w:tcW w:w="1680" w:type="dxa"/>
            <w:vAlign w:val="center"/>
            <w:hideMark/>
          </w:tcPr>
          <w:p w14:paraId="2551DF3D" w14:textId="77777777" w:rsidR="00A61A72" w:rsidRDefault="00A61A72">
            <w:r>
              <w:t>Sorting waste</w:t>
            </w:r>
          </w:p>
        </w:tc>
        <w:tc>
          <w:tcPr>
            <w:tcW w:w="1815" w:type="dxa"/>
            <w:vAlign w:val="center"/>
            <w:hideMark/>
          </w:tcPr>
          <w:p w14:paraId="50EDDA8F" w14:textId="77777777" w:rsidR="00A61A72" w:rsidRDefault="00A61A72">
            <w:r>
              <w:t>Sorts properly</w:t>
            </w:r>
          </w:p>
        </w:tc>
      </w:tr>
      <w:tr w:rsidR="00A61A72" w14:paraId="055BBCDC" w14:textId="77777777" w:rsidTr="00B16535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5B5623F6" w14:textId="77777777" w:rsidR="00A61A72" w:rsidRDefault="00A61A72">
            <w:r>
              <w:t>Week 10</w:t>
            </w:r>
          </w:p>
        </w:tc>
        <w:tc>
          <w:tcPr>
            <w:tcW w:w="1245" w:type="dxa"/>
            <w:vAlign w:val="center"/>
            <w:hideMark/>
          </w:tcPr>
          <w:p w14:paraId="12AE8896" w14:textId="77777777" w:rsidR="00A61A72" w:rsidRDefault="00A61A72">
            <w:r>
              <w:t>Science review</w:t>
            </w:r>
          </w:p>
        </w:tc>
        <w:tc>
          <w:tcPr>
            <w:tcW w:w="1755" w:type="dxa"/>
            <w:vAlign w:val="center"/>
            <w:hideMark/>
          </w:tcPr>
          <w:p w14:paraId="4CBA8B67" w14:textId="77777777" w:rsidR="00A61A72" w:rsidRDefault="00A61A72">
            <w:r>
              <w:t>concept recap</w:t>
            </w:r>
          </w:p>
        </w:tc>
        <w:tc>
          <w:tcPr>
            <w:tcW w:w="1680" w:type="dxa"/>
            <w:vAlign w:val="center"/>
            <w:hideMark/>
          </w:tcPr>
          <w:p w14:paraId="2B82CF01" w14:textId="77777777" w:rsidR="00A61A72" w:rsidRDefault="00A61A72">
            <w:r>
              <w:t>Quiz</w:t>
            </w:r>
          </w:p>
        </w:tc>
        <w:tc>
          <w:tcPr>
            <w:tcW w:w="1815" w:type="dxa"/>
            <w:vAlign w:val="center"/>
            <w:hideMark/>
          </w:tcPr>
          <w:p w14:paraId="544C1202" w14:textId="77777777" w:rsidR="00A61A72" w:rsidRDefault="00A61A72">
            <w:r>
              <w:t>Demonstrates knowledge</w:t>
            </w:r>
          </w:p>
        </w:tc>
      </w:tr>
    </w:tbl>
    <w:p w14:paraId="2B68E724" w14:textId="77777777" w:rsidR="00A61A72" w:rsidRDefault="0036132A" w:rsidP="00A61A72">
      <w:r>
        <w:pict w14:anchorId="66967EDC">
          <v:rect id="_x0000_i1034" style="width:0;height:1.5pt" o:hralign="center" o:hrstd="t" o:hr="t" fillcolor="#a0a0a0" stroked="f"/>
        </w:pict>
      </w:r>
    </w:p>
    <w:p w14:paraId="727811CA" w14:textId="77777777" w:rsidR="00A61A72" w:rsidRDefault="00A61A72" w:rsidP="00A61A72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Subject 4: PSED (Weeks 1–10)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0"/>
        <w:gridCol w:w="1851"/>
        <w:gridCol w:w="1689"/>
        <w:gridCol w:w="1724"/>
        <w:gridCol w:w="1977"/>
      </w:tblGrid>
      <w:tr w:rsidR="00A61A72" w14:paraId="750C5AE4" w14:textId="77777777" w:rsidTr="00B16535">
        <w:trPr>
          <w:tblHeader/>
          <w:tblCellSpacing w:w="15" w:type="dxa"/>
        </w:trPr>
        <w:tc>
          <w:tcPr>
            <w:tcW w:w="1125" w:type="dxa"/>
            <w:vAlign w:val="center"/>
            <w:hideMark/>
          </w:tcPr>
          <w:p w14:paraId="034F57B1" w14:textId="77777777" w:rsidR="00A61A72" w:rsidRDefault="00A61A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Week</w:t>
            </w:r>
          </w:p>
        </w:tc>
        <w:tc>
          <w:tcPr>
            <w:tcW w:w="1821" w:type="dxa"/>
            <w:vAlign w:val="center"/>
            <w:hideMark/>
          </w:tcPr>
          <w:p w14:paraId="15E3C498" w14:textId="77777777" w:rsidR="00A61A72" w:rsidRDefault="00A61A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5DF9C3E6" w14:textId="77777777" w:rsidR="00A61A72" w:rsidRDefault="00A61A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51DD46BD" w14:textId="77777777" w:rsidR="00A61A72" w:rsidRDefault="00A61A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30EFA7FD" w14:textId="77777777" w:rsidR="00A61A72" w:rsidRDefault="00A61A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Assessment</w:t>
            </w:r>
          </w:p>
        </w:tc>
      </w:tr>
      <w:tr w:rsidR="00A61A72" w14:paraId="5F3817B6" w14:textId="77777777" w:rsidTr="00B16535">
        <w:trPr>
          <w:tblCellSpacing w:w="15" w:type="dxa"/>
        </w:trPr>
        <w:tc>
          <w:tcPr>
            <w:tcW w:w="1125" w:type="dxa"/>
            <w:vAlign w:val="center"/>
            <w:hideMark/>
          </w:tcPr>
          <w:p w14:paraId="7607CFB1" w14:textId="77777777" w:rsidR="00A61A72" w:rsidRDefault="00A61A72">
            <w:r>
              <w:t>Week 1</w:t>
            </w:r>
          </w:p>
        </w:tc>
        <w:tc>
          <w:tcPr>
            <w:tcW w:w="1821" w:type="dxa"/>
            <w:vAlign w:val="center"/>
            <w:hideMark/>
          </w:tcPr>
          <w:p w14:paraId="24B7A4AD" w14:textId="77777777" w:rsidR="00A61A72" w:rsidRDefault="00A61A72">
            <w:r>
              <w:t>Classroom pride</w:t>
            </w:r>
          </w:p>
        </w:tc>
        <w:tc>
          <w:tcPr>
            <w:tcW w:w="0" w:type="auto"/>
            <w:vAlign w:val="center"/>
            <w:hideMark/>
          </w:tcPr>
          <w:p w14:paraId="34353F90" w14:textId="77777777" w:rsidR="00A61A72" w:rsidRDefault="00A61A72">
            <w:r>
              <w:t>responsibilities</w:t>
            </w:r>
          </w:p>
        </w:tc>
        <w:tc>
          <w:tcPr>
            <w:tcW w:w="0" w:type="auto"/>
            <w:vAlign w:val="center"/>
            <w:hideMark/>
          </w:tcPr>
          <w:p w14:paraId="79D4526C" w14:textId="77777777" w:rsidR="00A61A72" w:rsidRDefault="00A61A72">
            <w:r>
              <w:t>Job chart</w:t>
            </w:r>
          </w:p>
        </w:tc>
        <w:tc>
          <w:tcPr>
            <w:tcW w:w="0" w:type="auto"/>
            <w:vAlign w:val="center"/>
            <w:hideMark/>
          </w:tcPr>
          <w:p w14:paraId="616AF4A4" w14:textId="77777777" w:rsidR="00A61A72" w:rsidRDefault="00A61A72">
            <w:r>
              <w:t>Takes role seriously</w:t>
            </w:r>
          </w:p>
        </w:tc>
      </w:tr>
      <w:tr w:rsidR="00A61A72" w14:paraId="39DC988A" w14:textId="77777777" w:rsidTr="00B16535">
        <w:trPr>
          <w:tblCellSpacing w:w="15" w:type="dxa"/>
        </w:trPr>
        <w:tc>
          <w:tcPr>
            <w:tcW w:w="1125" w:type="dxa"/>
            <w:vAlign w:val="center"/>
            <w:hideMark/>
          </w:tcPr>
          <w:p w14:paraId="05F27CAF" w14:textId="77777777" w:rsidR="00A61A72" w:rsidRDefault="00A61A72">
            <w:r>
              <w:t>Week 2</w:t>
            </w:r>
          </w:p>
        </w:tc>
        <w:tc>
          <w:tcPr>
            <w:tcW w:w="1821" w:type="dxa"/>
            <w:vAlign w:val="center"/>
            <w:hideMark/>
          </w:tcPr>
          <w:p w14:paraId="42A5F7B4" w14:textId="77777777" w:rsidR="00A61A72" w:rsidRDefault="00A61A72">
            <w:r>
              <w:t>Respect property</w:t>
            </w:r>
          </w:p>
        </w:tc>
        <w:tc>
          <w:tcPr>
            <w:tcW w:w="0" w:type="auto"/>
            <w:vAlign w:val="center"/>
            <w:hideMark/>
          </w:tcPr>
          <w:p w14:paraId="741C7BB8" w14:textId="77777777" w:rsidR="00A61A72" w:rsidRDefault="00A61A72">
            <w:r>
              <w:t>caring for objects</w:t>
            </w:r>
          </w:p>
        </w:tc>
        <w:tc>
          <w:tcPr>
            <w:tcW w:w="0" w:type="auto"/>
            <w:vAlign w:val="center"/>
            <w:hideMark/>
          </w:tcPr>
          <w:p w14:paraId="03C33F0E" w14:textId="77777777" w:rsidR="00A61A72" w:rsidRDefault="00A61A72">
            <w:r>
              <w:t>Toy care</w:t>
            </w:r>
          </w:p>
        </w:tc>
        <w:tc>
          <w:tcPr>
            <w:tcW w:w="0" w:type="auto"/>
            <w:vAlign w:val="center"/>
            <w:hideMark/>
          </w:tcPr>
          <w:p w14:paraId="74569D47" w14:textId="77777777" w:rsidR="00A61A72" w:rsidRDefault="00A61A72">
            <w:r>
              <w:t>Handles gently</w:t>
            </w:r>
          </w:p>
        </w:tc>
      </w:tr>
      <w:tr w:rsidR="00A61A72" w14:paraId="0315B8CC" w14:textId="77777777" w:rsidTr="00B16535">
        <w:trPr>
          <w:tblCellSpacing w:w="15" w:type="dxa"/>
        </w:trPr>
        <w:tc>
          <w:tcPr>
            <w:tcW w:w="1125" w:type="dxa"/>
            <w:vAlign w:val="center"/>
            <w:hideMark/>
          </w:tcPr>
          <w:p w14:paraId="5ED4C7C3" w14:textId="77777777" w:rsidR="00A61A72" w:rsidRDefault="00A61A72">
            <w:r>
              <w:lastRenderedPageBreak/>
              <w:t>Week 3</w:t>
            </w:r>
          </w:p>
        </w:tc>
        <w:tc>
          <w:tcPr>
            <w:tcW w:w="1821" w:type="dxa"/>
            <w:vAlign w:val="center"/>
            <w:hideMark/>
          </w:tcPr>
          <w:p w14:paraId="240077AE" w14:textId="77777777" w:rsidR="00A61A72" w:rsidRDefault="00A61A72">
            <w:r>
              <w:t>Emotional vocabulary</w:t>
            </w:r>
          </w:p>
        </w:tc>
        <w:tc>
          <w:tcPr>
            <w:tcW w:w="0" w:type="auto"/>
            <w:vAlign w:val="center"/>
            <w:hideMark/>
          </w:tcPr>
          <w:p w14:paraId="40FC2102" w14:textId="77777777" w:rsidR="00A61A72" w:rsidRDefault="00A61A72">
            <w:r>
              <w:t>express clearly</w:t>
            </w:r>
          </w:p>
        </w:tc>
        <w:tc>
          <w:tcPr>
            <w:tcW w:w="0" w:type="auto"/>
            <w:vAlign w:val="center"/>
            <w:hideMark/>
          </w:tcPr>
          <w:p w14:paraId="238B188E" w14:textId="77777777" w:rsidR="00A61A72" w:rsidRDefault="00A61A72">
            <w:r>
              <w:t>Feeling words</w:t>
            </w:r>
          </w:p>
        </w:tc>
        <w:tc>
          <w:tcPr>
            <w:tcW w:w="0" w:type="auto"/>
            <w:vAlign w:val="center"/>
            <w:hideMark/>
          </w:tcPr>
          <w:p w14:paraId="2A39B65C" w14:textId="77777777" w:rsidR="00A61A72" w:rsidRDefault="00A61A72">
            <w:r>
              <w:t>Uses correctly</w:t>
            </w:r>
          </w:p>
        </w:tc>
      </w:tr>
      <w:tr w:rsidR="00A61A72" w14:paraId="157004CA" w14:textId="77777777" w:rsidTr="00B16535">
        <w:trPr>
          <w:tblCellSpacing w:w="15" w:type="dxa"/>
        </w:trPr>
        <w:tc>
          <w:tcPr>
            <w:tcW w:w="1125" w:type="dxa"/>
            <w:vAlign w:val="center"/>
            <w:hideMark/>
          </w:tcPr>
          <w:p w14:paraId="735F279F" w14:textId="77777777" w:rsidR="00A61A72" w:rsidRDefault="00A61A72">
            <w:r>
              <w:t>Week 4</w:t>
            </w:r>
          </w:p>
        </w:tc>
        <w:tc>
          <w:tcPr>
            <w:tcW w:w="1821" w:type="dxa"/>
            <w:vAlign w:val="center"/>
            <w:hideMark/>
          </w:tcPr>
          <w:p w14:paraId="248003D7" w14:textId="77777777" w:rsidR="00A61A72" w:rsidRDefault="00A61A72">
            <w:r>
              <w:t>Conflict resolution</w:t>
            </w:r>
          </w:p>
        </w:tc>
        <w:tc>
          <w:tcPr>
            <w:tcW w:w="0" w:type="auto"/>
            <w:vAlign w:val="center"/>
            <w:hideMark/>
          </w:tcPr>
          <w:p w14:paraId="5E200A13" w14:textId="77777777" w:rsidR="00A61A72" w:rsidRDefault="00A61A72">
            <w:r>
              <w:t>disagreement</w:t>
            </w:r>
          </w:p>
        </w:tc>
        <w:tc>
          <w:tcPr>
            <w:tcW w:w="0" w:type="auto"/>
            <w:vAlign w:val="center"/>
            <w:hideMark/>
          </w:tcPr>
          <w:p w14:paraId="0E2F52DF" w14:textId="77777777" w:rsidR="00A61A72" w:rsidRDefault="00A61A72">
            <w:r>
              <w:t>Role play</w:t>
            </w:r>
          </w:p>
        </w:tc>
        <w:tc>
          <w:tcPr>
            <w:tcW w:w="0" w:type="auto"/>
            <w:vAlign w:val="center"/>
            <w:hideMark/>
          </w:tcPr>
          <w:p w14:paraId="488AF1EE" w14:textId="77777777" w:rsidR="00A61A72" w:rsidRDefault="00A61A72">
            <w:r>
              <w:t>Solves calmly</w:t>
            </w:r>
          </w:p>
        </w:tc>
      </w:tr>
      <w:tr w:rsidR="00A61A72" w14:paraId="604AEF0B" w14:textId="77777777" w:rsidTr="00B16535">
        <w:trPr>
          <w:tblCellSpacing w:w="15" w:type="dxa"/>
        </w:trPr>
        <w:tc>
          <w:tcPr>
            <w:tcW w:w="1125" w:type="dxa"/>
            <w:vAlign w:val="center"/>
            <w:hideMark/>
          </w:tcPr>
          <w:p w14:paraId="05747E3F" w14:textId="77777777" w:rsidR="00A61A72" w:rsidRDefault="00A61A72">
            <w:r>
              <w:t>Week 5</w:t>
            </w:r>
          </w:p>
        </w:tc>
        <w:tc>
          <w:tcPr>
            <w:tcW w:w="1821" w:type="dxa"/>
            <w:vAlign w:val="center"/>
            <w:hideMark/>
          </w:tcPr>
          <w:p w14:paraId="611BE797" w14:textId="77777777" w:rsidR="00A61A72" w:rsidRDefault="00A61A72">
            <w:r>
              <w:t>Gratitude</w:t>
            </w:r>
          </w:p>
        </w:tc>
        <w:tc>
          <w:tcPr>
            <w:tcW w:w="0" w:type="auto"/>
            <w:vAlign w:val="center"/>
            <w:hideMark/>
          </w:tcPr>
          <w:p w14:paraId="0690683F" w14:textId="77777777" w:rsidR="00A61A72" w:rsidRDefault="00A61A72">
            <w:r>
              <w:t>appreciation</w:t>
            </w:r>
          </w:p>
        </w:tc>
        <w:tc>
          <w:tcPr>
            <w:tcW w:w="0" w:type="auto"/>
            <w:vAlign w:val="center"/>
            <w:hideMark/>
          </w:tcPr>
          <w:p w14:paraId="6CFBEAF0" w14:textId="77777777" w:rsidR="00A61A72" w:rsidRDefault="00A61A72">
            <w:r>
              <w:t>Thank-you cards</w:t>
            </w:r>
          </w:p>
        </w:tc>
        <w:tc>
          <w:tcPr>
            <w:tcW w:w="0" w:type="auto"/>
            <w:vAlign w:val="center"/>
            <w:hideMark/>
          </w:tcPr>
          <w:p w14:paraId="1770DFEB" w14:textId="77777777" w:rsidR="00A61A72" w:rsidRDefault="00A61A72">
            <w:r>
              <w:t>Shows gratitude</w:t>
            </w:r>
          </w:p>
        </w:tc>
      </w:tr>
      <w:tr w:rsidR="00A61A72" w14:paraId="236D94E9" w14:textId="77777777" w:rsidTr="00B16535">
        <w:trPr>
          <w:tblCellSpacing w:w="15" w:type="dxa"/>
        </w:trPr>
        <w:tc>
          <w:tcPr>
            <w:tcW w:w="1125" w:type="dxa"/>
            <w:vAlign w:val="center"/>
            <w:hideMark/>
          </w:tcPr>
          <w:p w14:paraId="35C16D70" w14:textId="77777777" w:rsidR="00A61A72" w:rsidRDefault="00A61A72">
            <w:r>
              <w:t>Week 6</w:t>
            </w:r>
          </w:p>
        </w:tc>
        <w:tc>
          <w:tcPr>
            <w:tcW w:w="1821" w:type="dxa"/>
            <w:vAlign w:val="center"/>
            <w:hideMark/>
          </w:tcPr>
          <w:p w14:paraId="58901F81" w14:textId="77777777" w:rsidR="00A61A72" w:rsidRDefault="00A61A72">
            <w:r>
              <w:t>Community</w:t>
            </w:r>
          </w:p>
        </w:tc>
        <w:tc>
          <w:tcPr>
            <w:tcW w:w="0" w:type="auto"/>
            <w:vAlign w:val="center"/>
            <w:hideMark/>
          </w:tcPr>
          <w:p w14:paraId="2C156C16" w14:textId="77777777" w:rsidR="00A61A72" w:rsidRDefault="00A61A72">
            <w:r>
              <w:t>helping others</w:t>
            </w:r>
          </w:p>
        </w:tc>
        <w:tc>
          <w:tcPr>
            <w:tcW w:w="0" w:type="auto"/>
            <w:vAlign w:val="center"/>
            <w:hideMark/>
          </w:tcPr>
          <w:p w14:paraId="4CE041C3" w14:textId="77777777" w:rsidR="00A61A72" w:rsidRDefault="00A61A72">
            <w:r>
              <w:t>Helping week</w:t>
            </w:r>
          </w:p>
        </w:tc>
        <w:tc>
          <w:tcPr>
            <w:tcW w:w="0" w:type="auto"/>
            <w:vAlign w:val="center"/>
            <w:hideMark/>
          </w:tcPr>
          <w:p w14:paraId="5247B167" w14:textId="77777777" w:rsidR="00A61A72" w:rsidRDefault="00A61A72">
            <w:r>
              <w:t>Participates</w:t>
            </w:r>
          </w:p>
        </w:tc>
      </w:tr>
      <w:tr w:rsidR="00A61A72" w14:paraId="2C70D1EA" w14:textId="77777777" w:rsidTr="00B16535">
        <w:trPr>
          <w:tblCellSpacing w:w="15" w:type="dxa"/>
        </w:trPr>
        <w:tc>
          <w:tcPr>
            <w:tcW w:w="1125" w:type="dxa"/>
            <w:vAlign w:val="center"/>
            <w:hideMark/>
          </w:tcPr>
          <w:p w14:paraId="3DF675FA" w14:textId="77777777" w:rsidR="00A61A72" w:rsidRDefault="00A61A72">
            <w:r>
              <w:t>Week 7</w:t>
            </w:r>
          </w:p>
        </w:tc>
        <w:tc>
          <w:tcPr>
            <w:tcW w:w="1821" w:type="dxa"/>
            <w:vAlign w:val="center"/>
            <w:hideMark/>
          </w:tcPr>
          <w:p w14:paraId="3318CEAA" w14:textId="77777777" w:rsidR="00A61A72" w:rsidRDefault="00A61A72">
            <w:r>
              <w:t>Independence</w:t>
            </w:r>
          </w:p>
        </w:tc>
        <w:tc>
          <w:tcPr>
            <w:tcW w:w="0" w:type="auto"/>
            <w:vAlign w:val="center"/>
            <w:hideMark/>
          </w:tcPr>
          <w:p w14:paraId="59BD173D" w14:textId="77777777" w:rsidR="00A61A72" w:rsidRDefault="00A61A72">
            <w:r>
              <w:t>personal tasks</w:t>
            </w:r>
          </w:p>
        </w:tc>
        <w:tc>
          <w:tcPr>
            <w:tcW w:w="0" w:type="auto"/>
            <w:vAlign w:val="center"/>
            <w:hideMark/>
          </w:tcPr>
          <w:p w14:paraId="463163F0" w14:textId="77777777" w:rsidR="00A61A72" w:rsidRDefault="00A61A72">
            <w:r>
              <w:t>Dressing shoes</w:t>
            </w:r>
          </w:p>
        </w:tc>
        <w:tc>
          <w:tcPr>
            <w:tcW w:w="0" w:type="auto"/>
            <w:vAlign w:val="center"/>
            <w:hideMark/>
          </w:tcPr>
          <w:p w14:paraId="6FD3D3CA" w14:textId="77777777" w:rsidR="00A61A72" w:rsidRDefault="00A61A72">
            <w:r>
              <w:t>Self-reliant</w:t>
            </w:r>
          </w:p>
        </w:tc>
      </w:tr>
      <w:tr w:rsidR="00A61A72" w14:paraId="5B25AF38" w14:textId="77777777" w:rsidTr="00B16535">
        <w:trPr>
          <w:tblCellSpacing w:w="15" w:type="dxa"/>
        </w:trPr>
        <w:tc>
          <w:tcPr>
            <w:tcW w:w="1125" w:type="dxa"/>
            <w:vAlign w:val="center"/>
            <w:hideMark/>
          </w:tcPr>
          <w:p w14:paraId="7F31B647" w14:textId="77777777" w:rsidR="00A61A72" w:rsidRDefault="00A61A72">
            <w:r>
              <w:t>Week 8</w:t>
            </w:r>
          </w:p>
        </w:tc>
        <w:tc>
          <w:tcPr>
            <w:tcW w:w="1821" w:type="dxa"/>
            <w:vAlign w:val="center"/>
            <w:hideMark/>
          </w:tcPr>
          <w:p w14:paraId="312AAB71" w14:textId="77777777" w:rsidR="00A61A72" w:rsidRDefault="00A61A72">
            <w:r>
              <w:t>Patience</w:t>
            </w:r>
          </w:p>
        </w:tc>
        <w:tc>
          <w:tcPr>
            <w:tcW w:w="0" w:type="auto"/>
            <w:vAlign w:val="center"/>
            <w:hideMark/>
          </w:tcPr>
          <w:p w14:paraId="4CFFEC63" w14:textId="77777777" w:rsidR="00A61A72" w:rsidRDefault="00A61A72">
            <w:r>
              <w:t>waiting turn</w:t>
            </w:r>
          </w:p>
        </w:tc>
        <w:tc>
          <w:tcPr>
            <w:tcW w:w="0" w:type="auto"/>
            <w:vAlign w:val="center"/>
            <w:hideMark/>
          </w:tcPr>
          <w:p w14:paraId="111C5FBE" w14:textId="77777777" w:rsidR="00A61A72" w:rsidRDefault="00A61A72">
            <w:r>
              <w:t>Line practice</w:t>
            </w:r>
          </w:p>
        </w:tc>
        <w:tc>
          <w:tcPr>
            <w:tcW w:w="0" w:type="auto"/>
            <w:vAlign w:val="center"/>
            <w:hideMark/>
          </w:tcPr>
          <w:p w14:paraId="0891C455" w14:textId="77777777" w:rsidR="00A61A72" w:rsidRDefault="00A61A72">
            <w:r>
              <w:t>Waits appropriately</w:t>
            </w:r>
          </w:p>
        </w:tc>
      </w:tr>
      <w:tr w:rsidR="00A61A72" w14:paraId="4611DB87" w14:textId="77777777" w:rsidTr="00B16535">
        <w:trPr>
          <w:tblCellSpacing w:w="15" w:type="dxa"/>
        </w:trPr>
        <w:tc>
          <w:tcPr>
            <w:tcW w:w="1125" w:type="dxa"/>
            <w:vAlign w:val="center"/>
            <w:hideMark/>
          </w:tcPr>
          <w:p w14:paraId="4FBFD5FA" w14:textId="77777777" w:rsidR="00A61A72" w:rsidRDefault="00A61A72">
            <w:r>
              <w:t>Week 9</w:t>
            </w:r>
          </w:p>
        </w:tc>
        <w:tc>
          <w:tcPr>
            <w:tcW w:w="1821" w:type="dxa"/>
            <w:vAlign w:val="center"/>
            <w:hideMark/>
          </w:tcPr>
          <w:p w14:paraId="0D80C179" w14:textId="77777777" w:rsidR="00A61A72" w:rsidRDefault="00A61A72">
            <w:r>
              <w:t>Responsibility</w:t>
            </w:r>
          </w:p>
        </w:tc>
        <w:tc>
          <w:tcPr>
            <w:tcW w:w="0" w:type="auto"/>
            <w:vAlign w:val="center"/>
            <w:hideMark/>
          </w:tcPr>
          <w:p w14:paraId="1F8AF6C8" w14:textId="77777777" w:rsidR="00A61A72" w:rsidRDefault="00A61A72">
            <w:r>
              <w:t>task completion</w:t>
            </w:r>
          </w:p>
        </w:tc>
        <w:tc>
          <w:tcPr>
            <w:tcW w:w="0" w:type="auto"/>
            <w:vAlign w:val="center"/>
            <w:hideMark/>
          </w:tcPr>
          <w:p w14:paraId="312A167F" w14:textId="77777777" w:rsidR="00A61A72" w:rsidRDefault="00A61A72">
            <w:r>
              <w:t>Classroom chores</w:t>
            </w:r>
          </w:p>
        </w:tc>
        <w:tc>
          <w:tcPr>
            <w:tcW w:w="0" w:type="auto"/>
            <w:vAlign w:val="center"/>
            <w:hideMark/>
          </w:tcPr>
          <w:p w14:paraId="36ADD6AF" w14:textId="77777777" w:rsidR="00A61A72" w:rsidRDefault="00A61A72">
            <w:r>
              <w:t>Takes responsibility</w:t>
            </w:r>
          </w:p>
        </w:tc>
      </w:tr>
      <w:tr w:rsidR="00A61A72" w14:paraId="18033A37" w14:textId="77777777" w:rsidTr="00B16535">
        <w:trPr>
          <w:tblCellSpacing w:w="15" w:type="dxa"/>
        </w:trPr>
        <w:tc>
          <w:tcPr>
            <w:tcW w:w="1125" w:type="dxa"/>
            <w:vAlign w:val="center"/>
            <w:hideMark/>
          </w:tcPr>
          <w:p w14:paraId="361FAFB9" w14:textId="77777777" w:rsidR="00A61A72" w:rsidRDefault="00A61A72">
            <w:r>
              <w:t>Week 10</w:t>
            </w:r>
          </w:p>
        </w:tc>
        <w:tc>
          <w:tcPr>
            <w:tcW w:w="1821" w:type="dxa"/>
            <w:vAlign w:val="center"/>
            <w:hideMark/>
          </w:tcPr>
          <w:p w14:paraId="78A51256" w14:textId="77777777" w:rsidR="00A61A72" w:rsidRDefault="00A61A72">
            <w:r>
              <w:t>Self-esteem</w:t>
            </w:r>
          </w:p>
        </w:tc>
        <w:tc>
          <w:tcPr>
            <w:tcW w:w="0" w:type="auto"/>
            <w:vAlign w:val="center"/>
            <w:hideMark/>
          </w:tcPr>
          <w:p w14:paraId="6FBD6E0B" w14:textId="77777777" w:rsidR="00A61A72" w:rsidRDefault="00A61A72">
            <w:r>
              <w:t>achievements</w:t>
            </w:r>
          </w:p>
        </w:tc>
        <w:tc>
          <w:tcPr>
            <w:tcW w:w="0" w:type="auto"/>
            <w:vAlign w:val="center"/>
            <w:hideMark/>
          </w:tcPr>
          <w:p w14:paraId="51337F20" w14:textId="77777777" w:rsidR="00A61A72" w:rsidRDefault="00A61A72">
            <w:r>
              <w:t>Celebration</w:t>
            </w:r>
          </w:p>
        </w:tc>
        <w:tc>
          <w:tcPr>
            <w:tcW w:w="0" w:type="auto"/>
            <w:vAlign w:val="center"/>
            <w:hideMark/>
          </w:tcPr>
          <w:p w14:paraId="3FA0D474" w14:textId="77777777" w:rsidR="00A61A72" w:rsidRDefault="00A61A72">
            <w:r>
              <w:t>Shows pride</w:t>
            </w:r>
          </w:p>
        </w:tc>
      </w:tr>
    </w:tbl>
    <w:p w14:paraId="4EDCFBD0" w14:textId="77777777" w:rsidR="00A61A72" w:rsidRDefault="0036132A" w:rsidP="00A61A72">
      <w:r>
        <w:pict w14:anchorId="368DB49C">
          <v:rect id="_x0000_i1035" style="width:0;height:1.5pt" o:hralign="center" o:hrstd="t" o:hr="t" fillcolor="#a0a0a0" stroked="f"/>
        </w:pict>
      </w:r>
    </w:p>
    <w:p w14:paraId="0EB53E5F" w14:textId="77777777" w:rsidR="00A61A72" w:rsidRDefault="00A61A72" w:rsidP="00A61A72">
      <w:pPr>
        <w:pStyle w:val="Heading2"/>
      </w:pPr>
      <w:r>
        <w:rPr>
          <w:rFonts w:ascii="Segoe UI Emoji" w:hAnsi="Segoe UI Emoji" w:cs="Segoe UI Emoji"/>
        </w:rPr>
        <w:t>🎨</w:t>
      </w:r>
      <w:r>
        <w:t xml:space="preserve"> Subject 5: Creative Art (Weeks 1–10)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0"/>
        <w:gridCol w:w="1620"/>
        <w:gridCol w:w="1440"/>
        <w:gridCol w:w="1890"/>
        <w:gridCol w:w="1265"/>
      </w:tblGrid>
      <w:tr w:rsidR="00A61A72" w14:paraId="1563AADA" w14:textId="77777777" w:rsidTr="00B16535">
        <w:trPr>
          <w:tblHeader/>
          <w:tblCellSpacing w:w="15" w:type="dxa"/>
        </w:trPr>
        <w:tc>
          <w:tcPr>
            <w:tcW w:w="1125" w:type="dxa"/>
            <w:vAlign w:val="center"/>
            <w:hideMark/>
          </w:tcPr>
          <w:p w14:paraId="5A2673E3" w14:textId="77777777" w:rsidR="00A61A72" w:rsidRDefault="00A61A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Week</w:t>
            </w:r>
          </w:p>
        </w:tc>
        <w:tc>
          <w:tcPr>
            <w:tcW w:w="1590" w:type="dxa"/>
            <w:vAlign w:val="center"/>
            <w:hideMark/>
          </w:tcPr>
          <w:p w14:paraId="1038C035" w14:textId="77777777" w:rsidR="00A61A72" w:rsidRDefault="00A61A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Objective</w:t>
            </w:r>
          </w:p>
        </w:tc>
        <w:tc>
          <w:tcPr>
            <w:tcW w:w="1410" w:type="dxa"/>
            <w:vAlign w:val="center"/>
            <w:hideMark/>
          </w:tcPr>
          <w:p w14:paraId="6C326494" w14:textId="77777777" w:rsidR="00A61A72" w:rsidRDefault="00A61A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Topics</w:t>
            </w:r>
          </w:p>
        </w:tc>
        <w:tc>
          <w:tcPr>
            <w:tcW w:w="1860" w:type="dxa"/>
            <w:vAlign w:val="center"/>
            <w:hideMark/>
          </w:tcPr>
          <w:p w14:paraId="64496BDD" w14:textId="77777777" w:rsidR="00A61A72" w:rsidRDefault="00A61A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Activities</w:t>
            </w:r>
          </w:p>
        </w:tc>
        <w:tc>
          <w:tcPr>
            <w:tcW w:w="1220" w:type="dxa"/>
            <w:vAlign w:val="center"/>
            <w:hideMark/>
          </w:tcPr>
          <w:p w14:paraId="6FBBDEEA" w14:textId="77777777" w:rsidR="00A61A72" w:rsidRDefault="00A61A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Assessment</w:t>
            </w:r>
          </w:p>
        </w:tc>
      </w:tr>
      <w:tr w:rsidR="00A61A72" w14:paraId="292FC29C" w14:textId="77777777" w:rsidTr="00B16535">
        <w:trPr>
          <w:tblCellSpacing w:w="15" w:type="dxa"/>
        </w:trPr>
        <w:tc>
          <w:tcPr>
            <w:tcW w:w="1125" w:type="dxa"/>
            <w:vAlign w:val="center"/>
            <w:hideMark/>
          </w:tcPr>
          <w:p w14:paraId="2B9E19C7" w14:textId="77777777" w:rsidR="00A61A72" w:rsidRDefault="00A61A72">
            <w:r>
              <w:t>Week 1</w:t>
            </w:r>
          </w:p>
        </w:tc>
        <w:tc>
          <w:tcPr>
            <w:tcW w:w="1590" w:type="dxa"/>
            <w:vAlign w:val="center"/>
            <w:hideMark/>
          </w:tcPr>
          <w:p w14:paraId="6B4FC40D" w14:textId="77777777" w:rsidR="00A61A72" w:rsidRDefault="00A61A72">
            <w:proofErr w:type="spellStart"/>
            <w:r>
              <w:t>Colour</w:t>
            </w:r>
            <w:proofErr w:type="spellEnd"/>
            <w:r>
              <w:t xml:space="preserve"> review</w:t>
            </w:r>
          </w:p>
        </w:tc>
        <w:tc>
          <w:tcPr>
            <w:tcW w:w="1410" w:type="dxa"/>
            <w:vAlign w:val="center"/>
            <w:hideMark/>
          </w:tcPr>
          <w:p w14:paraId="6E2121FA" w14:textId="77777777" w:rsidR="00A61A72" w:rsidRDefault="00A61A72">
            <w:proofErr w:type="spellStart"/>
            <w:r>
              <w:t>colour</w:t>
            </w:r>
            <w:proofErr w:type="spellEnd"/>
            <w:r>
              <w:t xml:space="preserve"> families</w:t>
            </w:r>
          </w:p>
        </w:tc>
        <w:tc>
          <w:tcPr>
            <w:tcW w:w="1860" w:type="dxa"/>
            <w:vAlign w:val="center"/>
            <w:hideMark/>
          </w:tcPr>
          <w:p w14:paraId="08216C62" w14:textId="77777777" w:rsidR="00A61A72" w:rsidRDefault="00A61A72">
            <w:proofErr w:type="spellStart"/>
            <w:r>
              <w:t>Colour</w:t>
            </w:r>
            <w:proofErr w:type="spellEnd"/>
            <w:r>
              <w:t xml:space="preserve"> wheel</w:t>
            </w:r>
          </w:p>
        </w:tc>
        <w:tc>
          <w:tcPr>
            <w:tcW w:w="1220" w:type="dxa"/>
            <w:vAlign w:val="center"/>
            <w:hideMark/>
          </w:tcPr>
          <w:p w14:paraId="0547A91F" w14:textId="77777777" w:rsidR="00A61A72" w:rsidRDefault="00A61A72">
            <w:r>
              <w:t xml:space="preserve">Identifies </w:t>
            </w:r>
            <w:proofErr w:type="spellStart"/>
            <w:r>
              <w:t>colours</w:t>
            </w:r>
            <w:proofErr w:type="spellEnd"/>
          </w:p>
        </w:tc>
      </w:tr>
      <w:tr w:rsidR="00A61A72" w14:paraId="6B1BE9D1" w14:textId="77777777" w:rsidTr="00B16535">
        <w:trPr>
          <w:tblCellSpacing w:w="15" w:type="dxa"/>
        </w:trPr>
        <w:tc>
          <w:tcPr>
            <w:tcW w:w="1125" w:type="dxa"/>
            <w:vAlign w:val="center"/>
            <w:hideMark/>
          </w:tcPr>
          <w:p w14:paraId="2849A4ED" w14:textId="77777777" w:rsidR="00A61A72" w:rsidRDefault="00A61A72">
            <w:r>
              <w:t>Week 2</w:t>
            </w:r>
          </w:p>
        </w:tc>
        <w:tc>
          <w:tcPr>
            <w:tcW w:w="1590" w:type="dxa"/>
            <w:vAlign w:val="center"/>
            <w:hideMark/>
          </w:tcPr>
          <w:p w14:paraId="2C48F22A" w14:textId="77777777" w:rsidR="00A61A72" w:rsidRDefault="00A61A72">
            <w:r>
              <w:t>Landscape art</w:t>
            </w:r>
          </w:p>
        </w:tc>
        <w:tc>
          <w:tcPr>
            <w:tcW w:w="1410" w:type="dxa"/>
            <w:vAlign w:val="center"/>
            <w:hideMark/>
          </w:tcPr>
          <w:p w14:paraId="057EF57A" w14:textId="77777777" w:rsidR="00A61A72" w:rsidRDefault="00A61A72">
            <w:r>
              <w:t>scenery</w:t>
            </w:r>
          </w:p>
        </w:tc>
        <w:tc>
          <w:tcPr>
            <w:tcW w:w="1860" w:type="dxa"/>
            <w:vAlign w:val="center"/>
            <w:hideMark/>
          </w:tcPr>
          <w:p w14:paraId="729BEFFB" w14:textId="77777777" w:rsidR="00A61A72" w:rsidRDefault="00A61A72">
            <w:r>
              <w:t>Outdoor drawing</w:t>
            </w:r>
          </w:p>
        </w:tc>
        <w:tc>
          <w:tcPr>
            <w:tcW w:w="1220" w:type="dxa"/>
            <w:vAlign w:val="center"/>
            <w:hideMark/>
          </w:tcPr>
          <w:p w14:paraId="635265E5" w14:textId="77777777" w:rsidR="00A61A72" w:rsidRDefault="00A61A72">
            <w:r>
              <w:t>Represents nature</w:t>
            </w:r>
          </w:p>
        </w:tc>
      </w:tr>
      <w:tr w:rsidR="00A61A72" w14:paraId="78A5D02F" w14:textId="77777777" w:rsidTr="00B16535">
        <w:trPr>
          <w:tblCellSpacing w:w="15" w:type="dxa"/>
        </w:trPr>
        <w:tc>
          <w:tcPr>
            <w:tcW w:w="1125" w:type="dxa"/>
            <w:vAlign w:val="center"/>
            <w:hideMark/>
          </w:tcPr>
          <w:p w14:paraId="28E5D8C9" w14:textId="77777777" w:rsidR="00A61A72" w:rsidRDefault="00A61A72">
            <w:r>
              <w:t>Week 3</w:t>
            </w:r>
          </w:p>
        </w:tc>
        <w:tc>
          <w:tcPr>
            <w:tcW w:w="1590" w:type="dxa"/>
            <w:vAlign w:val="center"/>
            <w:hideMark/>
          </w:tcPr>
          <w:p w14:paraId="14BA5331" w14:textId="77777777" w:rsidR="00A61A72" w:rsidRDefault="00A61A72">
            <w:r>
              <w:t>Portrait art</w:t>
            </w:r>
          </w:p>
        </w:tc>
        <w:tc>
          <w:tcPr>
            <w:tcW w:w="1410" w:type="dxa"/>
            <w:vAlign w:val="center"/>
            <w:hideMark/>
          </w:tcPr>
          <w:p w14:paraId="4B162CCE" w14:textId="77777777" w:rsidR="00A61A72" w:rsidRDefault="00A61A72">
            <w:r>
              <w:t>face drawing</w:t>
            </w:r>
          </w:p>
        </w:tc>
        <w:tc>
          <w:tcPr>
            <w:tcW w:w="1860" w:type="dxa"/>
            <w:vAlign w:val="center"/>
            <w:hideMark/>
          </w:tcPr>
          <w:p w14:paraId="2CC1C8E8" w14:textId="77777777" w:rsidR="00A61A72" w:rsidRDefault="00A61A72">
            <w:r>
              <w:t>Self-portrait</w:t>
            </w:r>
          </w:p>
        </w:tc>
        <w:tc>
          <w:tcPr>
            <w:tcW w:w="1220" w:type="dxa"/>
            <w:vAlign w:val="center"/>
            <w:hideMark/>
          </w:tcPr>
          <w:p w14:paraId="21453F9B" w14:textId="77777777" w:rsidR="00A61A72" w:rsidRDefault="00A61A72">
            <w:r>
              <w:t>Draws features</w:t>
            </w:r>
          </w:p>
        </w:tc>
      </w:tr>
      <w:tr w:rsidR="00A61A72" w14:paraId="06B06961" w14:textId="77777777" w:rsidTr="00B16535">
        <w:trPr>
          <w:tblCellSpacing w:w="15" w:type="dxa"/>
        </w:trPr>
        <w:tc>
          <w:tcPr>
            <w:tcW w:w="1125" w:type="dxa"/>
            <w:vAlign w:val="center"/>
            <w:hideMark/>
          </w:tcPr>
          <w:p w14:paraId="0C3081BB" w14:textId="77777777" w:rsidR="00A61A72" w:rsidRDefault="00A61A72">
            <w:r>
              <w:t>Week 4</w:t>
            </w:r>
          </w:p>
        </w:tc>
        <w:tc>
          <w:tcPr>
            <w:tcW w:w="1590" w:type="dxa"/>
            <w:vAlign w:val="center"/>
            <w:hideMark/>
          </w:tcPr>
          <w:p w14:paraId="3BED90B7" w14:textId="77777777" w:rsidR="00A61A72" w:rsidRDefault="00A61A72">
            <w:r>
              <w:t>Shape mosaics</w:t>
            </w:r>
          </w:p>
        </w:tc>
        <w:tc>
          <w:tcPr>
            <w:tcW w:w="1410" w:type="dxa"/>
            <w:vAlign w:val="center"/>
            <w:hideMark/>
          </w:tcPr>
          <w:p w14:paraId="23D595A6" w14:textId="77777777" w:rsidR="00A61A72" w:rsidRDefault="00A61A72">
            <w:r>
              <w:t>patterning</w:t>
            </w:r>
          </w:p>
        </w:tc>
        <w:tc>
          <w:tcPr>
            <w:tcW w:w="1860" w:type="dxa"/>
            <w:vAlign w:val="center"/>
            <w:hideMark/>
          </w:tcPr>
          <w:p w14:paraId="53DABAA0" w14:textId="77777777" w:rsidR="00A61A72" w:rsidRDefault="00A61A72">
            <w:r>
              <w:t>Shape collage</w:t>
            </w:r>
          </w:p>
        </w:tc>
        <w:tc>
          <w:tcPr>
            <w:tcW w:w="1220" w:type="dxa"/>
            <w:vAlign w:val="center"/>
            <w:hideMark/>
          </w:tcPr>
          <w:p w14:paraId="0936643F" w14:textId="77777777" w:rsidR="00A61A72" w:rsidRDefault="00A61A72">
            <w:r>
              <w:t>Uses shapes</w:t>
            </w:r>
          </w:p>
        </w:tc>
      </w:tr>
      <w:tr w:rsidR="00A61A72" w14:paraId="30F53A70" w14:textId="77777777" w:rsidTr="00B16535">
        <w:trPr>
          <w:tblCellSpacing w:w="15" w:type="dxa"/>
        </w:trPr>
        <w:tc>
          <w:tcPr>
            <w:tcW w:w="1125" w:type="dxa"/>
            <w:vAlign w:val="center"/>
            <w:hideMark/>
          </w:tcPr>
          <w:p w14:paraId="38C77353" w14:textId="77777777" w:rsidR="00A61A72" w:rsidRDefault="00A61A72">
            <w:r>
              <w:t>Week 5</w:t>
            </w:r>
          </w:p>
        </w:tc>
        <w:tc>
          <w:tcPr>
            <w:tcW w:w="1590" w:type="dxa"/>
            <w:vAlign w:val="center"/>
            <w:hideMark/>
          </w:tcPr>
          <w:p w14:paraId="569FFCC2" w14:textId="77777777" w:rsidR="00A61A72" w:rsidRDefault="00A61A72">
            <w:r>
              <w:t>Paper art</w:t>
            </w:r>
          </w:p>
        </w:tc>
        <w:tc>
          <w:tcPr>
            <w:tcW w:w="1410" w:type="dxa"/>
            <w:vAlign w:val="center"/>
            <w:hideMark/>
          </w:tcPr>
          <w:p w14:paraId="52B094DD" w14:textId="77777777" w:rsidR="00A61A72" w:rsidRDefault="00A61A72">
            <w:r>
              <w:t>folding</w:t>
            </w:r>
          </w:p>
        </w:tc>
        <w:tc>
          <w:tcPr>
            <w:tcW w:w="1860" w:type="dxa"/>
            <w:vAlign w:val="center"/>
            <w:hideMark/>
          </w:tcPr>
          <w:p w14:paraId="5B4BBBD3" w14:textId="77777777" w:rsidR="00A61A72" w:rsidRDefault="00A61A72">
            <w:r>
              <w:t>Easy origami</w:t>
            </w:r>
          </w:p>
        </w:tc>
        <w:tc>
          <w:tcPr>
            <w:tcW w:w="1220" w:type="dxa"/>
            <w:vAlign w:val="center"/>
            <w:hideMark/>
          </w:tcPr>
          <w:p w14:paraId="037169D1" w14:textId="77777777" w:rsidR="00A61A72" w:rsidRDefault="00A61A72">
            <w:r>
              <w:t>Folds accurately</w:t>
            </w:r>
          </w:p>
        </w:tc>
      </w:tr>
      <w:tr w:rsidR="00A61A72" w14:paraId="25137D5C" w14:textId="77777777" w:rsidTr="00B16535">
        <w:trPr>
          <w:tblCellSpacing w:w="15" w:type="dxa"/>
        </w:trPr>
        <w:tc>
          <w:tcPr>
            <w:tcW w:w="1125" w:type="dxa"/>
            <w:vAlign w:val="center"/>
            <w:hideMark/>
          </w:tcPr>
          <w:p w14:paraId="4ACFA76A" w14:textId="77777777" w:rsidR="00A61A72" w:rsidRDefault="00A61A72">
            <w:r>
              <w:t>Week 6</w:t>
            </w:r>
          </w:p>
        </w:tc>
        <w:tc>
          <w:tcPr>
            <w:tcW w:w="1590" w:type="dxa"/>
            <w:vAlign w:val="center"/>
            <w:hideMark/>
          </w:tcPr>
          <w:p w14:paraId="1B566759" w14:textId="77777777" w:rsidR="00A61A72" w:rsidRDefault="00A61A72">
            <w:r>
              <w:t>Printmaking</w:t>
            </w:r>
          </w:p>
        </w:tc>
        <w:tc>
          <w:tcPr>
            <w:tcW w:w="1410" w:type="dxa"/>
            <w:vAlign w:val="center"/>
            <w:hideMark/>
          </w:tcPr>
          <w:p w14:paraId="5CC79301" w14:textId="77777777" w:rsidR="00A61A72" w:rsidRDefault="00A61A72">
            <w:r>
              <w:t>stamping</w:t>
            </w:r>
          </w:p>
        </w:tc>
        <w:tc>
          <w:tcPr>
            <w:tcW w:w="1860" w:type="dxa"/>
            <w:vAlign w:val="center"/>
            <w:hideMark/>
          </w:tcPr>
          <w:p w14:paraId="6F5F66C0" w14:textId="77777777" w:rsidR="00A61A72" w:rsidRDefault="00A61A72">
            <w:r>
              <w:t>Paint stamping</w:t>
            </w:r>
          </w:p>
        </w:tc>
        <w:tc>
          <w:tcPr>
            <w:tcW w:w="1220" w:type="dxa"/>
            <w:vAlign w:val="center"/>
            <w:hideMark/>
          </w:tcPr>
          <w:p w14:paraId="39F5C857" w14:textId="77777777" w:rsidR="00A61A72" w:rsidRDefault="00A61A72">
            <w:r>
              <w:t>Repeats patterns</w:t>
            </w:r>
          </w:p>
        </w:tc>
      </w:tr>
      <w:tr w:rsidR="00A61A72" w14:paraId="1651798C" w14:textId="77777777" w:rsidTr="00B16535">
        <w:trPr>
          <w:tblCellSpacing w:w="15" w:type="dxa"/>
        </w:trPr>
        <w:tc>
          <w:tcPr>
            <w:tcW w:w="1125" w:type="dxa"/>
            <w:vAlign w:val="center"/>
            <w:hideMark/>
          </w:tcPr>
          <w:p w14:paraId="77BCFE65" w14:textId="77777777" w:rsidR="00A61A72" w:rsidRDefault="00A61A72">
            <w:r>
              <w:t>Week 7</w:t>
            </w:r>
          </w:p>
        </w:tc>
        <w:tc>
          <w:tcPr>
            <w:tcW w:w="1590" w:type="dxa"/>
            <w:vAlign w:val="center"/>
            <w:hideMark/>
          </w:tcPr>
          <w:p w14:paraId="28786FF0" w14:textId="77777777" w:rsidR="00A61A72" w:rsidRDefault="00A61A72">
            <w:r>
              <w:t>3-D art</w:t>
            </w:r>
          </w:p>
        </w:tc>
        <w:tc>
          <w:tcPr>
            <w:tcW w:w="1410" w:type="dxa"/>
            <w:vAlign w:val="center"/>
            <w:hideMark/>
          </w:tcPr>
          <w:p w14:paraId="2F6B1EC8" w14:textId="77777777" w:rsidR="00A61A72" w:rsidRDefault="00A61A72">
            <w:r>
              <w:t>construction</w:t>
            </w:r>
          </w:p>
        </w:tc>
        <w:tc>
          <w:tcPr>
            <w:tcW w:w="1860" w:type="dxa"/>
            <w:vAlign w:val="center"/>
            <w:hideMark/>
          </w:tcPr>
          <w:p w14:paraId="3B88BB45" w14:textId="77777777" w:rsidR="00A61A72" w:rsidRDefault="00A61A72">
            <w:r>
              <w:t>Build blocks</w:t>
            </w:r>
          </w:p>
        </w:tc>
        <w:tc>
          <w:tcPr>
            <w:tcW w:w="1220" w:type="dxa"/>
            <w:vAlign w:val="center"/>
            <w:hideMark/>
          </w:tcPr>
          <w:p w14:paraId="07850D07" w14:textId="77777777" w:rsidR="00A61A72" w:rsidRDefault="00A61A72">
            <w:r>
              <w:t>Builds forms</w:t>
            </w:r>
          </w:p>
        </w:tc>
      </w:tr>
      <w:tr w:rsidR="00A61A72" w14:paraId="454BEA8E" w14:textId="77777777" w:rsidTr="00B16535">
        <w:trPr>
          <w:tblCellSpacing w:w="15" w:type="dxa"/>
        </w:trPr>
        <w:tc>
          <w:tcPr>
            <w:tcW w:w="1125" w:type="dxa"/>
            <w:vAlign w:val="center"/>
            <w:hideMark/>
          </w:tcPr>
          <w:p w14:paraId="4EB0A595" w14:textId="77777777" w:rsidR="00A61A72" w:rsidRDefault="00A61A72">
            <w:r>
              <w:lastRenderedPageBreak/>
              <w:t>Week 8</w:t>
            </w:r>
          </w:p>
        </w:tc>
        <w:tc>
          <w:tcPr>
            <w:tcW w:w="1590" w:type="dxa"/>
            <w:vAlign w:val="center"/>
            <w:hideMark/>
          </w:tcPr>
          <w:p w14:paraId="69CD2808" w14:textId="77777777" w:rsidR="00A61A72" w:rsidRDefault="00A61A72">
            <w:r>
              <w:t>Themed art</w:t>
            </w:r>
          </w:p>
        </w:tc>
        <w:tc>
          <w:tcPr>
            <w:tcW w:w="1410" w:type="dxa"/>
            <w:vAlign w:val="center"/>
            <w:hideMark/>
          </w:tcPr>
          <w:p w14:paraId="7E85B21D" w14:textId="77777777" w:rsidR="00A61A72" w:rsidRDefault="00A61A72">
            <w:r>
              <w:t>seasons</w:t>
            </w:r>
          </w:p>
        </w:tc>
        <w:tc>
          <w:tcPr>
            <w:tcW w:w="1860" w:type="dxa"/>
            <w:vAlign w:val="center"/>
            <w:hideMark/>
          </w:tcPr>
          <w:p w14:paraId="6A0F025C" w14:textId="77777777" w:rsidR="00A61A72" w:rsidRDefault="00A61A72">
            <w:r>
              <w:t>Weather painting</w:t>
            </w:r>
          </w:p>
        </w:tc>
        <w:tc>
          <w:tcPr>
            <w:tcW w:w="1220" w:type="dxa"/>
            <w:vAlign w:val="center"/>
            <w:hideMark/>
          </w:tcPr>
          <w:p w14:paraId="5CDA7F21" w14:textId="77777777" w:rsidR="00A61A72" w:rsidRDefault="00A61A72">
            <w:r>
              <w:t>Illustrates theme</w:t>
            </w:r>
          </w:p>
        </w:tc>
      </w:tr>
      <w:tr w:rsidR="00A61A72" w14:paraId="3ECED238" w14:textId="77777777" w:rsidTr="00B16535">
        <w:trPr>
          <w:tblCellSpacing w:w="15" w:type="dxa"/>
        </w:trPr>
        <w:tc>
          <w:tcPr>
            <w:tcW w:w="1125" w:type="dxa"/>
            <w:vAlign w:val="center"/>
            <w:hideMark/>
          </w:tcPr>
          <w:p w14:paraId="0C723410" w14:textId="77777777" w:rsidR="00A61A72" w:rsidRDefault="00A61A72">
            <w:r>
              <w:t>Week 9</w:t>
            </w:r>
          </w:p>
        </w:tc>
        <w:tc>
          <w:tcPr>
            <w:tcW w:w="1590" w:type="dxa"/>
            <w:vAlign w:val="center"/>
            <w:hideMark/>
          </w:tcPr>
          <w:p w14:paraId="14440190" w14:textId="77777777" w:rsidR="00A61A72" w:rsidRDefault="00A61A72">
            <w:r>
              <w:t>Imaginative art</w:t>
            </w:r>
          </w:p>
        </w:tc>
        <w:tc>
          <w:tcPr>
            <w:tcW w:w="1410" w:type="dxa"/>
            <w:vAlign w:val="center"/>
            <w:hideMark/>
          </w:tcPr>
          <w:p w14:paraId="0FFCAA30" w14:textId="77777777" w:rsidR="00A61A72" w:rsidRDefault="00A61A72">
            <w:r>
              <w:t>creativity</w:t>
            </w:r>
          </w:p>
        </w:tc>
        <w:tc>
          <w:tcPr>
            <w:tcW w:w="1860" w:type="dxa"/>
            <w:vAlign w:val="center"/>
            <w:hideMark/>
          </w:tcPr>
          <w:p w14:paraId="6B19A1BE" w14:textId="77777777" w:rsidR="00A61A72" w:rsidRDefault="00A61A72">
            <w:r>
              <w:t>Free creation</w:t>
            </w:r>
          </w:p>
        </w:tc>
        <w:tc>
          <w:tcPr>
            <w:tcW w:w="1220" w:type="dxa"/>
            <w:vAlign w:val="center"/>
            <w:hideMark/>
          </w:tcPr>
          <w:p w14:paraId="515ED99A" w14:textId="77777777" w:rsidR="00A61A72" w:rsidRDefault="00A61A72">
            <w:r>
              <w:t>Self-expression</w:t>
            </w:r>
          </w:p>
        </w:tc>
      </w:tr>
      <w:tr w:rsidR="00A61A72" w14:paraId="3566FDB2" w14:textId="77777777" w:rsidTr="00B16535">
        <w:trPr>
          <w:tblCellSpacing w:w="15" w:type="dxa"/>
        </w:trPr>
        <w:tc>
          <w:tcPr>
            <w:tcW w:w="1125" w:type="dxa"/>
            <w:vAlign w:val="center"/>
            <w:hideMark/>
          </w:tcPr>
          <w:p w14:paraId="1F63900D" w14:textId="77777777" w:rsidR="00A61A72" w:rsidRDefault="00A61A72">
            <w:r>
              <w:t>Week 10</w:t>
            </w:r>
          </w:p>
        </w:tc>
        <w:tc>
          <w:tcPr>
            <w:tcW w:w="1590" w:type="dxa"/>
            <w:vAlign w:val="center"/>
            <w:hideMark/>
          </w:tcPr>
          <w:p w14:paraId="499A172B" w14:textId="77777777" w:rsidR="00A61A72" w:rsidRDefault="00A61A72">
            <w:r>
              <w:t>Art gallery</w:t>
            </w:r>
          </w:p>
        </w:tc>
        <w:tc>
          <w:tcPr>
            <w:tcW w:w="1410" w:type="dxa"/>
            <w:vAlign w:val="center"/>
            <w:hideMark/>
          </w:tcPr>
          <w:p w14:paraId="37779B4C" w14:textId="77777777" w:rsidR="00A61A72" w:rsidRDefault="00A61A72">
            <w:r>
              <w:t>display</w:t>
            </w:r>
          </w:p>
        </w:tc>
        <w:tc>
          <w:tcPr>
            <w:tcW w:w="1860" w:type="dxa"/>
            <w:vAlign w:val="center"/>
            <w:hideMark/>
          </w:tcPr>
          <w:p w14:paraId="028D81D0" w14:textId="77777777" w:rsidR="00A61A72" w:rsidRDefault="00A61A72">
            <w:r>
              <w:t>Exhibition</w:t>
            </w:r>
          </w:p>
        </w:tc>
        <w:tc>
          <w:tcPr>
            <w:tcW w:w="1220" w:type="dxa"/>
            <w:vAlign w:val="center"/>
            <w:hideMark/>
          </w:tcPr>
          <w:p w14:paraId="09B9BBD1" w14:textId="77777777" w:rsidR="00A61A72" w:rsidRDefault="00A61A72">
            <w:r>
              <w:t>Reflects in art</w:t>
            </w:r>
          </w:p>
        </w:tc>
      </w:tr>
    </w:tbl>
    <w:p w14:paraId="4B1F6C0C" w14:textId="77777777" w:rsidR="00A61A72" w:rsidRDefault="0036132A" w:rsidP="00A61A72">
      <w:r>
        <w:pict w14:anchorId="755693B8">
          <v:rect id="_x0000_i1036" style="width:0;height:1.5pt" o:hralign="center" o:hrstd="t" o:hr="t" fillcolor="#a0a0a0" stroked="f"/>
        </w:pict>
      </w:r>
    </w:p>
    <w:p w14:paraId="0F80E37A" w14:textId="77777777" w:rsidR="00A61A72" w:rsidRDefault="00A61A72" w:rsidP="00A61A72">
      <w:pPr>
        <w:pStyle w:val="Heading2"/>
      </w:pPr>
      <w:r>
        <w:rPr>
          <w:rFonts w:ascii="Segoe UI Emoji" w:hAnsi="Segoe UI Emoji" w:cs="Segoe UI Emoji"/>
        </w:rPr>
        <w:t>🏃</w:t>
      </w:r>
      <w:r>
        <w:t>‍</w:t>
      </w:r>
      <w:r>
        <w:rPr>
          <w:rFonts w:ascii="Segoe UI Emoji" w:hAnsi="Segoe UI Emoji" w:cs="Segoe UI Emoji"/>
        </w:rPr>
        <w:t>♂</w:t>
      </w:r>
      <w:r>
        <w:t>️ Subject 6: Gross Motor (Weeks 1–10)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1440"/>
        <w:gridCol w:w="2400"/>
        <w:gridCol w:w="1395"/>
      </w:tblGrid>
      <w:tr w:rsidR="00A61A72" w14:paraId="5E3F43A1" w14:textId="77777777" w:rsidTr="00B16535">
        <w:trPr>
          <w:tblHeader/>
          <w:tblCellSpacing w:w="15" w:type="dxa"/>
        </w:trPr>
        <w:tc>
          <w:tcPr>
            <w:tcW w:w="1485" w:type="dxa"/>
            <w:vAlign w:val="center"/>
            <w:hideMark/>
          </w:tcPr>
          <w:p w14:paraId="5EA36E00" w14:textId="77777777" w:rsidR="00A61A72" w:rsidRDefault="00A61A72" w:rsidP="00B16535">
            <w:pPr>
              <w:rPr>
                <w:b/>
                <w:bCs/>
              </w:rPr>
            </w:pPr>
            <w:r>
              <w:rPr>
                <w:b/>
                <w:bCs/>
              </w:rPr>
              <w:t>Week</w:t>
            </w:r>
          </w:p>
        </w:tc>
        <w:tc>
          <w:tcPr>
            <w:tcW w:w="1410" w:type="dxa"/>
            <w:vAlign w:val="center"/>
            <w:hideMark/>
          </w:tcPr>
          <w:p w14:paraId="3EBFD60F" w14:textId="77777777" w:rsidR="00A61A72" w:rsidRDefault="00A61A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Objective</w:t>
            </w:r>
          </w:p>
        </w:tc>
        <w:tc>
          <w:tcPr>
            <w:tcW w:w="2370" w:type="dxa"/>
            <w:vAlign w:val="center"/>
            <w:hideMark/>
          </w:tcPr>
          <w:p w14:paraId="6083D20B" w14:textId="77777777" w:rsidR="00A61A72" w:rsidRDefault="00A61A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Activities</w:t>
            </w:r>
          </w:p>
        </w:tc>
        <w:tc>
          <w:tcPr>
            <w:tcW w:w="1350" w:type="dxa"/>
            <w:vAlign w:val="center"/>
            <w:hideMark/>
          </w:tcPr>
          <w:p w14:paraId="3C1DCC9C" w14:textId="77777777" w:rsidR="00A61A72" w:rsidRDefault="00A61A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Assessment</w:t>
            </w:r>
          </w:p>
        </w:tc>
      </w:tr>
      <w:tr w:rsidR="00A61A72" w14:paraId="6CE763DB" w14:textId="77777777" w:rsidTr="00B16535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3C1251DA" w14:textId="77777777" w:rsidR="00A61A72" w:rsidRDefault="00A61A72">
            <w:r>
              <w:t>Week 1</w:t>
            </w:r>
          </w:p>
        </w:tc>
        <w:tc>
          <w:tcPr>
            <w:tcW w:w="1410" w:type="dxa"/>
            <w:vAlign w:val="center"/>
            <w:hideMark/>
          </w:tcPr>
          <w:p w14:paraId="25DAF449" w14:textId="77777777" w:rsidR="00A61A72" w:rsidRDefault="00A61A72">
            <w:r>
              <w:t>Speed</w:t>
            </w:r>
          </w:p>
        </w:tc>
        <w:tc>
          <w:tcPr>
            <w:tcW w:w="2370" w:type="dxa"/>
            <w:vAlign w:val="center"/>
            <w:hideMark/>
          </w:tcPr>
          <w:p w14:paraId="5BDA510F" w14:textId="77777777" w:rsidR="00A61A72" w:rsidRDefault="00A61A72">
            <w:r>
              <w:t>short races</w:t>
            </w:r>
          </w:p>
        </w:tc>
        <w:tc>
          <w:tcPr>
            <w:tcW w:w="1350" w:type="dxa"/>
            <w:vAlign w:val="center"/>
            <w:hideMark/>
          </w:tcPr>
          <w:p w14:paraId="6164A3A9" w14:textId="77777777" w:rsidR="00A61A72" w:rsidRDefault="00A61A72">
            <w:r>
              <w:t>Moves fast</w:t>
            </w:r>
          </w:p>
        </w:tc>
      </w:tr>
      <w:tr w:rsidR="00A61A72" w14:paraId="1344D23A" w14:textId="77777777" w:rsidTr="00B16535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03EEC41F" w14:textId="77777777" w:rsidR="00A61A72" w:rsidRDefault="00A61A72">
            <w:r>
              <w:t>Week 2</w:t>
            </w:r>
          </w:p>
        </w:tc>
        <w:tc>
          <w:tcPr>
            <w:tcW w:w="1410" w:type="dxa"/>
            <w:vAlign w:val="center"/>
            <w:hideMark/>
          </w:tcPr>
          <w:p w14:paraId="79E67A9A" w14:textId="77777777" w:rsidR="00A61A72" w:rsidRDefault="00A61A72">
            <w:r>
              <w:t>Agility</w:t>
            </w:r>
          </w:p>
        </w:tc>
        <w:tc>
          <w:tcPr>
            <w:tcW w:w="2370" w:type="dxa"/>
            <w:vAlign w:val="center"/>
            <w:hideMark/>
          </w:tcPr>
          <w:p w14:paraId="19FA5FA2" w14:textId="77777777" w:rsidR="00A61A72" w:rsidRDefault="00A61A72">
            <w:r>
              <w:t>direction change</w:t>
            </w:r>
          </w:p>
        </w:tc>
        <w:tc>
          <w:tcPr>
            <w:tcW w:w="1350" w:type="dxa"/>
            <w:vAlign w:val="center"/>
            <w:hideMark/>
          </w:tcPr>
          <w:p w14:paraId="35337CBB" w14:textId="77777777" w:rsidR="00A61A72" w:rsidRDefault="00A61A72">
            <w:r>
              <w:t>Quick turns</w:t>
            </w:r>
          </w:p>
        </w:tc>
      </w:tr>
      <w:tr w:rsidR="00A61A72" w14:paraId="67AC8436" w14:textId="77777777" w:rsidTr="00B16535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5241A8B3" w14:textId="77777777" w:rsidR="00A61A72" w:rsidRDefault="00A61A72">
            <w:r>
              <w:t>Week 3</w:t>
            </w:r>
          </w:p>
        </w:tc>
        <w:tc>
          <w:tcPr>
            <w:tcW w:w="1410" w:type="dxa"/>
            <w:vAlign w:val="center"/>
            <w:hideMark/>
          </w:tcPr>
          <w:p w14:paraId="3BF1CC9F" w14:textId="77777777" w:rsidR="00A61A72" w:rsidRDefault="00A61A72">
            <w:r>
              <w:t>Balance</w:t>
            </w:r>
          </w:p>
        </w:tc>
        <w:tc>
          <w:tcPr>
            <w:tcW w:w="2370" w:type="dxa"/>
            <w:vAlign w:val="center"/>
            <w:hideMark/>
          </w:tcPr>
          <w:p w14:paraId="4643B153" w14:textId="77777777" w:rsidR="00A61A72" w:rsidRDefault="00A61A72">
            <w:r>
              <w:t>beam walking</w:t>
            </w:r>
          </w:p>
        </w:tc>
        <w:tc>
          <w:tcPr>
            <w:tcW w:w="1350" w:type="dxa"/>
            <w:vAlign w:val="center"/>
            <w:hideMark/>
          </w:tcPr>
          <w:p w14:paraId="2DF69485" w14:textId="77777777" w:rsidR="00A61A72" w:rsidRDefault="00A61A72">
            <w:r>
              <w:t>Keeps balance</w:t>
            </w:r>
          </w:p>
        </w:tc>
      </w:tr>
      <w:tr w:rsidR="00A61A72" w14:paraId="7FDF61F3" w14:textId="77777777" w:rsidTr="00B16535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6058F9E9" w14:textId="77777777" w:rsidR="00A61A72" w:rsidRDefault="00A61A72">
            <w:r>
              <w:t>Week 4</w:t>
            </w:r>
          </w:p>
        </w:tc>
        <w:tc>
          <w:tcPr>
            <w:tcW w:w="1410" w:type="dxa"/>
            <w:vAlign w:val="center"/>
            <w:hideMark/>
          </w:tcPr>
          <w:p w14:paraId="507847DE" w14:textId="77777777" w:rsidR="00A61A72" w:rsidRDefault="00A61A72">
            <w:r>
              <w:t>Jumping</w:t>
            </w:r>
          </w:p>
        </w:tc>
        <w:tc>
          <w:tcPr>
            <w:tcW w:w="2370" w:type="dxa"/>
            <w:vAlign w:val="center"/>
            <w:hideMark/>
          </w:tcPr>
          <w:p w14:paraId="316A02E4" w14:textId="77777777" w:rsidR="00A61A72" w:rsidRDefault="00A61A72">
            <w:r>
              <w:t>over objects</w:t>
            </w:r>
          </w:p>
        </w:tc>
        <w:tc>
          <w:tcPr>
            <w:tcW w:w="1350" w:type="dxa"/>
            <w:vAlign w:val="center"/>
            <w:hideMark/>
          </w:tcPr>
          <w:p w14:paraId="4AFDA63D" w14:textId="77777777" w:rsidR="00A61A72" w:rsidRDefault="00A61A72">
            <w:r>
              <w:t>Controls jump</w:t>
            </w:r>
          </w:p>
        </w:tc>
      </w:tr>
      <w:tr w:rsidR="00A61A72" w14:paraId="433C4BCC" w14:textId="77777777" w:rsidTr="00B16535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37BDA7C8" w14:textId="77777777" w:rsidR="00A61A72" w:rsidRDefault="00A61A72">
            <w:r>
              <w:t>Week 5</w:t>
            </w:r>
          </w:p>
        </w:tc>
        <w:tc>
          <w:tcPr>
            <w:tcW w:w="1410" w:type="dxa"/>
            <w:vAlign w:val="center"/>
            <w:hideMark/>
          </w:tcPr>
          <w:p w14:paraId="01DA6AEB" w14:textId="77777777" w:rsidR="00A61A72" w:rsidRDefault="00A61A72">
            <w:r>
              <w:t>Throwing</w:t>
            </w:r>
          </w:p>
        </w:tc>
        <w:tc>
          <w:tcPr>
            <w:tcW w:w="2370" w:type="dxa"/>
            <w:vAlign w:val="center"/>
            <w:hideMark/>
          </w:tcPr>
          <w:p w14:paraId="334462E2" w14:textId="77777777" w:rsidR="00A61A72" w:rsidRDefault="00A61A72">
            <w:r>
              <w:t>distance</w:t>
            </w:r>
          </w:p>
        </w:tc>
        <w:tc>
          <w:tcPr>
            <w:tcW w:w="1350" w:type="dxa"/>
            <w:vAlign w:val="center"/>
            <w:hideMark/>
          </w:tcPr>
          <w:p w14:paraId="619243B4" w14:textId="77777777" w:rsidR="00A61A72" w:rsidRDefault="00A61A72">
            <w:r>
              <w:t>Throws farther</w:t>
            </w:r>
          </w:p>
        </w:tc>
      </w:tr>
      <w:tr w:rsidR="00A61A72" w14:paraId="1B67E19B" w14:textId="77777777" w:rsidTr="00B16535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7B34B12A" w14:textId="77777777" w:rsidR="00A61A72" w:rsidRDefault="00A61A72">
            <w:r>
              <w:t>Week 6</w:t>
            </w:r>
          </w:p>
        </w:tc>
        <w:tc>
          <w:tcPr>
            <w:tcW w:w="1410" w:type="dxa"/>
            <w:vAlign w:val="center"/>
            <w:hideMark/>
          </w:tcPr>
          <w:p w14:paraId="2F7D9337" w14:textId="77777777" w:rsidR="00A61A72" w:rsidRDefault="00A61A72">
            <w:r>
              <w:t>Catching</w:t>
            </w:r>
          </w:p>
        </w:tc>
        <w:tc>
          <w:tcPr>
            <w:tcW w:w="2370" w:type="dxa"/>
            <w:vAlign w:val="center"/>
            <w:hideMark/>
          </w:tcPr>
          <w:p w14:paraId="7F8581AA" w14:textId="77777777" w:rsidR="00A61A72" w:rsidRDefault="00A61A72">
            <w:r>
              <w:t>ball catching</w:t>
            </w:r>
          </w:p>
        </w:tc>
        <w:tc>
          <w:tcPr>
            <w:tcW w:w="1350" w:type="dxa"/>
            <w:vAlign w:val="center"/>
            <w:hideMark/>
          </w:tcPr>
          <w:p w14:paraId="3FCC4B0C" w14:textId="77777777" w:rsidR="00A61A72" w:rsidRDefault="00A61A72">
            <w:r>
              <w:t>Catches</w:t>
            </w:r>
          </w:p>
        </w:tc>
      </w:tr>
      <w:tr w:rsidR="00A61A72" w14:paraId="1FA0779A" w14:textId="77777777" w:rsidTr="00B16535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7B46AD67" w14:textId="77777777" w:rsidR="00A61A72" w:rsidRDefault="00A61A72">
            <w:r>
              <w:t>Week 7</w:t>
            </w:r>
          </w:p>
        </w:tc>
        <w:tc>
          <w:tcPr>
            <w:tcW w:w="1410" w:type="dxa"/>
            <w:vAlign w:val="center"/>
            <w:hideMark/>
          </w:tcPr>
          <w:p w14:paraId="61774E2A" w14:textId="77777777" w:rsidR="00A61A72" w:rsidRDefault="00A61A72">
            <w:r>
              <w:t>Coordination</w:t>
            </w:r>
          </w:p>
        </w:tc>
        <w:tc>
          <w:tcPr>
            <w:tcW w:w="2370" w:type="dxa"/>
            <w:vAlign w:val="center"/>
            <w:hideMark/>
          </w:tcPr>
          <w:p w14:paraId="38FE83F0" w14:textId="77777777" w:rsidR="00A61A72" w:rsidRDefault="00A61A72">
            <w:r>
              <w:t>ball toss &amp; move</w:t>
            </w:r>
          </w:p>
        </w:tc>
        <w:tc>
          <w:tcPr>
            <w:tcW w:w="1350" w:type="dxa"/>
            <w:vAlign w:val="center"/>
            <w:hideMark/>
          </w:tcPr>
          <w:p w14:paraId="1718707F" w14:textId="77777777" w:rsidR="00A61A72" w:rsidRDefault="00A61A72">
            <w:proofErr w:type="spellStart"/>
            <w:r>
              <w:t>Synchronises</w:t>
            </w:r>
            <w:proofErr w:type="spellEnd"/>
          </w:p>
        </w:tc>
      </w:tr>
      <w:tr w:rsidR="00A61A72" w14:paraId="3586B262" w14:textId="77777777" w:rsidTr="00B16535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6A192303" w14:textId="77777777" w:rsidR="00A61A72" w:rsidRDefault="00A61A72">
            <w:r>
              <w:t>Week 8</w:t>
            </w:r>
          </w:p>
        </w:tc>
        <w:tc>
          <w:tcPr>
            <w:tcW w:w="1410" w:type="dxa"/>
            <w:vAlign w:val="center"/>
            <w:hideMark/>
          </w:tcPr>
          <w:p w14:paraId="616122A6" w14:textId="77777777" w:rsidR="00A61A72" w:rsidRDefault="00A61A72">
            <w:r>
              <w:t>Flexibility</w:t>
            </w:r>
          </w:p>
        </w:tc>
        <w:tc>
          <w:tcPr>
            <w:tcW w:w="2370" w:type="dxa"/>
            <w:vAlign w:val="center"/>
            <w:hideMark/>
          </w:tcPr>
          <w:p w14:paraId="667B1E1B" w14:textId="77777777" w:rsidR="00A61A72" w:rsidRDefault="00A61A72">
            <w:r>
              <w:t>stretch</w:t>
            </w:r>
          </w:p>
        </w:tc>
        <w:tc>
          <w:tcPr>
            <w:tcW w:w="1350" w:type="dxa"/>
            <w:vAlign w:val="center"/>
            <w:hideMark/>
          </w:tcPr>
          <w:p w14:paraId="1C3EEFEA" w14:textId="77777777" w:rsidR="00A61A72" w:rsidRDefault="00A61A72">
            <w:r>
              <w:t>Stretches well</w:t>
            </w:r>
          </w:p>
        </w:tc>
      </w:tr>
      <w:tr w:rsidR="00A61A72" w14:paraId="3BE51637" w14:textId="77777777" w:rsidTr="00B16535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0B76334B" w14:textId="77777777" w:rsidR="00A61A72" w:rsidRDefault="00A61A72">
            <w:r>
              <w:t>Week 9</w:t>
            </w:r>
          </w:p>
        </w:tc>
        <w:tc>
          <w:tcPr>
            <w:tcW w:w="1410" w:type="dxa"/>
            <w:vAlign w:val="center"/>
            <w:hideMark/>
          </w:tcPr>
          <w:p w14:paraId="509A87FB" w14:textId="77777777" w:rsidR="00A61A72" w:rsidRDefault="00A61A72">
            <w:r>
              <w:t>Power</w:t>
            </w:r>
          </w:p>
        </w:tc>
        <w:tc>
          <w:tcPr>
            <w:tcW w:w="2370" w:type="dxa"/>
            <w:vAlign w:val="center"/>
            <w:hideMark/>
          </w:tcPr>
          <w:p w14:paraId="535F89D0" w14:textId="77777777" w:rsidR="00A61A72" w:rsidRDefault="00A61A72">
            <w:r>
              <w:t>sprinting</w:t>
            </w:r>
          </w:p>
        </w:tc>
        <w:tc>
          <w:tcPr>
            <w:tcW w:w="1350" w:type="dxa"/>
            <w:vAlign w:val="center"/>
            <w:hideMark/>
          </w:tcPr>
          <w:p w14:paraId="1336E468" w14:textId="77777777" w:rsidR="00A61A72" w:rsidRDefault="00A61A72">
            <w:r>
              <w:t>Demonstrates burst energy</w:t>
            </w:r>
          </w:p>
        </w:tc>
      </w:tr>
      <w:tr w:rsidR="00A61A72" w14:paraId="2143F1FA" w14:textId="77777777" w:rsidTr="00B16535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5E920ACE" w14:textId="77777777" w:rsidR="00A61A72" w:rsidRDefault="00A61A72">
            <w:r>
              <w:t>Week 10</w:t>
            </w:r>
          </w:p>
        </w:tc>
        <w:tc>
          <w:tcPr>
            <w:tcW w:w="1410" w:type="dxa"/>
            <w:vAlign w:val="center"/>
            <w:hideMark/>
          </w:tcPr>
          <w:p w14:paraId="23B55DF9" w14:textId="77777777" w:rsidR="00A61A72" w:rsidRDefault="00A61A72">
            <w:r>
              <w:t>Free movement</w:t>
            </w:r>
          </w:p>
        </w:tc>
        <w:tc>
          <w:tcPr>
            <w:tcW w:w="2370" w:type="dxa"/>
            <w:vAlign w:val="center"/>
            <w:hideMark/>
          </w:tcPr>
          <w:p w14:paraId="7FE2EAD3" w14:textId="77777777" w:rsidR="00A61A72" w:rsidRDefault="00A61A72">
            <w:r>
              <w:t>dance &amp; motion</w:t>
            </w:r>
          </w:p>
        </w:tc>
        <w:tc>
          <w:tcPr>
            <w:tcW w:w="1350" w:type="dxa"/>
            <w:vAlign w:val="center"/>
            <w:hideMark/>
          </w:tcPr>
          <w:p w14:paraId="3F57AAE5" w14:textId="77777777" w:rsidR="00A61A72" w:rsidRDefault="00A61A72">
            <w:r>
              <w:t>Enjoys movement</w:t>
            </w:r>
          </w:p>
        </w:tc>
      </w:tr>
    </w:tbl>
    <w:p w14:paraId="46A6D50B" w14:textId="77777777" w:rsidR="00A61A72" w:rsidRDefault="0036132A" w:rsidP="00A61A72">
      <w:r>
        <w:pict w14:anchorId="156DEBE3">
          <v:rect id="_x0000_i1037" style="width:0;height:1.5pt" o:hralign="center" o:hrstd="t" o:hr="t" fillcolor="#a0a0a0" stroked="f"/>
        </w:pict>
      </w:r>
    </w:p>
    <w:p w14:paraId="0947DCF1" w14:textId="77777777" w:rsidR="00A61A72" w:rsidRDefault="00A61A72" w:rsidP="00A61A72">
      <w:pPr>
        <w:pStyle w:val="Heading2"/>
      </w:pPr>
      <w:r>
        <w:rPr>
          <w:rFonts w:ascii="Segoe UI Emoji" w:hAnsi="Segoe UI Emoji" w:cs="Segoe UI Emoji"/>
        </w:rPr>
        <w:lastRenderedPageBreak/>
        <w:t>✋</w:t>
      </w:r>
      <w:r>
        <w:t xml:space="preserve"> Subject 7: Fine Motor Skills (Weeks 1–10)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1980"/>
        <w:gridCol w:w="1620"/>
        <w:gridCol w:w="1395"/>
      </w:tblGrid>
      <w:tr w:rsidR="00A61A72" w14:paraId="30B2ABFD" w14:textId="77777777" w:rsidTr="00B16535">
        <w:trPr>
          <w:tblHeader/>
          <w:tblCellSpacing w:w="15" w:type="dxa"/>
        </w:trPr>
        <w:tc>
          <w:tcPr>
            <w:tcW w:w="1395" w:type="dxa"/>
            <w:vAlign w:val="center"/>
            <w:hideMark/>
          </w:tcPr>
          <w:p w14:paraId="24F3CA24" w14:textId="77777777" w:rsidR="00A61A72" w:rsidRDefault="00A61A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Week</w:t>
            </w:r>
          </w:p>
        </w:tc>
        <w:tc>
          <w:tcPr>
            <w:tcW w:w="1950" w:type="dxa"/>
            <w:vAlign w:val="center"/>
            <w:hideMark/>
          </w:tcPr>
          <w:p w14:paraId="379E9095" w14:textId="77777777" w:rsidR="00A61A72" w:rsidRDefault="00A61A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Objective</w:t>
            </w:r>
          </w:p>
        </w:tc>
        <w:tc>
          <w:tcPr>
            <w:tcW w:w="1590" w:type="dxa"/>
            <w:vAlign w:val="center"/>
            <w:hideMark/>
          </w:tcPr>
          <w:p w14:paraId="591D853C" w14:textId="77777777" w:rsidR="00A61A72" w:rsidRDefault="00A61A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Activities</w:t>
            </w:r>
          </w:p>
        </w:tc>
        <w:tc>
          <w:tcPr>
            <w:tcW w:w="1326" w:type="dxa"/>
            <w:vAlign w:val="center"/>
            <w:hideMark/>
          </w:tcPr>
          <w:p w14:paraId="5C8D3838" w14:textId="77777777" w:rsidR="00A61A72" w:rsidRDefault="00A61A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Assessment</w:t>
            </w:r>
          </w:p>
        </w:tc>
      </w:tr>
      <w:tr w:rsidR="00A61A72" w14:paraId="682B904A" w14:textId="77777777" w:rsidTr="00B16535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517CD51D" w14:textId="77777777" w:rsidR="00A61A72" w:rsidRDefault="00A61A72">
            <w:r>
              <w:t>Week 1</w:t>
            </w:r>
          </w:p>
        </w:tc>
        <w:tc>
          <w:tcPr>
            <w:tcW w:w="1950" w:type="dxa"/>
            <w:vAlign w:val="center"/>
            <w:hideMark/>
          </w:tcPr>
          <w:p w14:paraId="3D0888F6" w14:textId="77777777" w:rsidR="00A61A72" w:rsidRDefault="00A61A72">
            <w:r>
              <w:t>Control grip</w:t>
            </w:r>
          </w:p>
        </w:tc>
        <w:tc>
          <w:tcPr>
            <w:tcW w:w="1590" w:type="dxa"/>
            <w:vAlign w:val="center"/>
            <w:hideMark/>
          </w:tcPr>
          <w:p w14:paraId="0B7B0D87" w14:textId="77777777" w:rsidR="00A61A72" w:rsidRDefault="00A61A72">
            <w:r>
              <w:t>pencil practice</w:t>
            </w:r>
          </w:p>
        </w:tc>
        <w:tc>
          <w:tcPr>
            <w:tcW w:w="1326" w:type="dxa"/>
            <w:vAlign w:val="center"/>
            <w:hideMark/>
          </w:tcPr>
          <w:p w14:paraId="0AC2A473" w14:textId="77777777" w:rsidR="00A61A72" w:rsidRDefault="00A61A72">
            <w:r>
              <w:t>Proper grip</w:t>
            </w:r>
          </w:p>
        </w:tc>
      </w:tr>
      <w:tr w:rsidR="00A61A72" w14:paraId="2EB7ADE7" w14:textId="77777777" w:rsidTr="00B16535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6A4B4FC8" w14:textId="77777777" w:rsidR="00A61A72" w:rsidRDefault="00A61A72">
            <w:r>
              <w:t>Week 2</w:t>
            </w:r>
          </w:p>
        </w:tc>
        <w:tc>
          <w:tcPr>
            <w:tcW w:w="1950" w:type="dxa"/>
            <w:vAlign w:val="center"/>
            <w:hideMark/>
          </w:tcPr>
          <w:p w14:paraId="664090E2" w14:textId="77777777" w:rsidR="00A61A72" w:rsidRDefault="00A61A72">
            <w:r>
              <w:t>Shape tracing</w:t>
            </w:r>
          </w:p>
        </w:tc>
        <w:tc>
          <w:tcPr>
            <w:tcW w:w="1590" w:type="dxa"/>
            <w:vAlign w:val="center"/>
            <w:hideMark/>
          </w:tcPr>
          <w:p w14:paraId="56031726" w14:textId="77777777" w:rsidR="00A61A72" w:rsidRDefault="00A61A72">
            <w:r>
              <w:t>curves &amp; lines</w:t>
            </w:r>
          </w:p>
        </w:tc>
        <w:tc>
          <w:tcPr>
            <w:tcW w:w="1326" w:type="dxa"/>
            <w:vAlign w:val="center"/>
            <w:hideMark/>
          </w:tcPr>
          <w:p w14:paraId="4F9BFFF8" w14:textId="77777777" w:rsidR="00A61A72" w:rsidRDefault="00A61A72">
            <w:r>
              <w:t>Follows shapes</w:t>
            </w:r>
          </w:p>
        </w:tc>
      </w:tr>
      <w:tr w:rsidR="00A61A72" w14:paraId="6E915290" w14:textId="77777777" w:rsidTr="00B16535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57974478" w14:textId="77777777" w:rsidR="00A61A72" w:rsidRDefault="00A61A72">
            <w:r>
              <w:t>Week 3</w:t>
            </w:r>
          </w:p>
        </w:tc>
        <w:tc>
          <w:tcPr>
            <w:tcW w:w="1950" w:type="dxa"/>
            <w:vAlign w:val="center"/>
            <w:hideMark/>
          </w:tcPr>
          <w:p w14:paraId="612A895B" w14:textId="77777777" w:rsidR="00A61A72" w:rsidRDefault="00A61A72">
            <w:r>
              <w:t>Drawing detail</w:t>
            </w:r>
          </w:p>
        </w:tc>
        <w:tc>
          <w:tcPr>
            <w:tcW w:w="1590" w:type="dxa"/>
            <w:vAlign w:val="center"/>
            <w:hideMark/>
          </w:tcPr>
          <w:p w14:paraId="37E45920" w14:textId="77777777" w:rsidR="00A61A72" w:rsidRDefault="00A61A72">
            <w:r>
              <w:t>eyes/hands</w:t>
            </w:r>
          </w:p>
        </w:tc>
        <w:tc>
          <w:tcPr>
            <w:tcW w:w="1326" w:type="dxa"/>
            <w:vAlign w:val="center"/>
            <w:hideMark/>
          </w:tcPr>
          <w:p w14:paraId="4E3BFE23" w14:textId="77777777" w:rsidR="00A61A72" w:rsidRDefault="00A61A72">
            <w:r>
              <w:t>Adds details</w:t>
            </w:r>
          </w:p>
        </w:tc>
      </w:tr>
      <w:tr w:rsidR="00A61A72" w14:paraId="149395D8" w14:textId="77777777" w:rsidTr="00B16535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581953F3" w14:textId="77777777" w:rsidR="00A61A72" w:rsidRDefault="00A61A72">
            <w:r>
              <w:t>Week 4</w:t>
            </w:r>
          </w:p>
        </w:tc>
        <w:tc>
          <w:tcPr>
            <w:tcW w:w="1950" w:type="dxa"/>
            <w:vAlign w:val="center"/>
            <w:hideMark/>
          </w:tcPr>
          <w:p w14:paraId="5EB67202" w14:textId="77777777" w:rsidR="00A61A72" w:rsidRDefault="00A61A72">
            <w:r>
              <w:t>Cutting</w:t>
            </w:r>
          </w:p>
        </w:tc>
        <w:tc>
          <w:tcPr>
            <w:tcW w:w="1590" w:type="dxa"/>
            <w:vAlign w:val="center"/>
            <w:hideMark/>
          </w:tcPr>
          <w:p w14:paraId="1840A3AD" w14:textId="77777777" w:rsidR="00A61A72" w:rsidRDefault="00A61A72">
            <w:r>
              <w:t>curved lines</w:t>
            </w:r>
          </w:p>
        </w:tc>
        <w:tc>
          <w:tcPr>
            <w:tcW w:w="1326" w:type="dxa"/>
            <w:vAlign w:val="center"/>
            <w:hideMark/>
          </w:tcPr>
          <w:p w14:paraId="02D3DB60" w14:textId="77777777" w:rsidR="00A61A72" w:rsidRDefault="00A61A72">
            <w:r>
              <w:t>Cuts accurately</w:t>
            </w:r>
          </w:p>
        </w:tc>
      </w:tr>
      <w:tr w:rsidR="00A61A72" w14:paraId="6CC37FC6" w14:textId="77777777" w:rsidTr="00B16535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7CE83A23" w14:textId="77777777" w:rsidR="00A61A72" w:rsidRDefault="00A61A72">
            <w:r>
              <w:t>Week 5</w:t>
            </w:r>
          </w:p>
        </w:tc>
        <w:tc>
          <w:tcPr>
            <w:tcW w:w="1950" w:type="dxa"/>
            <w:vAlign w:val="center"/>
            <w:hideMark/>
          </w:tcPr>
          <w:p w14:paraId="740B4A2C" w14:textId="77777777" w:rsidR="00A61A72" w:rsidRDefault="00A61A72">
            <w:r>
              <w:t>Hand strengthening</w:t>
            </w:r>
          </w:p>
        </w:tc>
        <w:tc>
          <w:tcPr>
            <w:tcW w:w="1590" w:type="dxa"/>
            <w:vAlign w:val="center"/>
            <w:hideMark/>
          </w:tcPr>
          <w:p w14:paraId="702964C1" w14:textId="77777777" w:rsidR="00A61A72" w:rsidRDefault="00A61A72">
            <w:r>
              <w:t>cloth pegs</w:t>
            </w:r>
          </w:p>
        </w:tc>
        <w:tc>
          <w:tcPr>
            <w:tcW w:w="1326" w:type="dxa"/>
            <w:vAlign w:val="center"/>
            <w:hideMark/>
          </w:tcPr>
          <w:p w14:paraId="7F0B3A2B" w14:textId="77777777" w:rsidR="00A61A72" w:rsidRDefault="00A61A72">
            <w:r>
              <w:t>Pinches strongly</w:t>
            </w:r>
          </w:p>
        </w:tc>
      </w:tr>
      <w:tr w:rsidR="00A61A72" w14:paraId="13F0FE0C" w14:textId="77777777" w:rsidTr="00B16535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2309CE63" w14:textId="77777777" w:rsidR="00A61A72" w:rsidRDefault="00A61A72">
            <w:r>
              <w:t>Week 6</w:t>
            </w:r>
          </w:p>
        </w:tc>
        <w:tc>
          <w:tcPr>
            <w:tcW w:w="1950" w:type="dxa"/>
            <w:vAlign w:val="center"/>
            <w:hideMark/>
          </w:tcPr>
          <w:p w14:paraId="4A3F5E64" w14:textId="77777777" w:rsidR="00A61A72" w:rsidRDefault="00A61A72">
            <w:r>
              <w:t>Eye-hand accuracy</w:t>
            </w:r>
          </w:p>
        </w:tc>
        <w:tc>
          <w:tcPr>
            <w:tcW w:w="1590" w:type="dxa"/>
            <w:vAlign w:val="center"/>
            <w:hideMark/>
          </w:tcPr>
          <w:p w14:paraId="7C150588" w14:textId="77777777" w:rsidR="00A61A72" w:rsidRDefault="00A61A72">
            <w:r>
              <w:t>tracing path</w:t>
            </w:r>
          </w:p>
        </w:tc>
        <w:tc>
          <w:tcPr>
            <w:tcW w:w="1326" w:type="dxa"/>
            <w:vAlign w:val="center"/>
            <w:hideMark/>
          </w:tcPr>
          <w:p w14:paraId="4D821F20" w14:textId="77777777" w:rsidR="00A61A72" w:rsidRDefault="00A61A72">
            <w:r>
              <w:t>Stays on path</w:t>
            </w:r>
          </w:p>
        </w:tc>
      </w:tr>
      <w:tr w:rsidR="00A61A72" w14:paraId="6907D43A" w14:textId="77777777" w:rsidTr="00B16535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1F4EC9A9" w14:textId="77777777" w:rsidR="00A61A72" w:rsidRDefault="00A61A72">
            <w:r>
              <w:t>Week 7</w:t>
            </w:r>
          </w:p>
        </w:tc>
        <w:tc>
          <w:tcPr>
            <w:tcW w:w="1950" w:type="dxa"/>
            <w:vAlign w:val="center"/>
            <w:hideMark/>
          </w:tcPr>
          <w:p w14:paraId="2C9B0DD2" w14:textId="77777777" w:rsidR="00A61A72" w:rsidRDefault="00A61A72">
            <w:r>
              <w:t>Small object control</w:t>
            </w:r>
          </w:p>
        </w:tc>
        <w:tc>
          <w:tcPr>
            <w:tcW w:w="1590" w:type="dxa"/>
            <w:vAlign w:val="center"/>
            <w:hideMark/>
          </w:tcPr>
          <w:p w14:paraId="536DF852" w14:textId="77777777" w:rsidR="00A61A72" w:rsidRDefault="00A61A72">
            <w:r>
              <w:t>small beads</w:t>
            </w:r>
          </w:p>
        </w:tc>
        <w:tc>
          <w:tcPr>
            <w:tcW w:w="1326" w:type="dxa"/>
            <w:vAlign w:val="center"/>
            <w:hideMark/>
          </w:tcPr>
          <w:p w14:paraId="3CDC431F" w14:textId="77777777" w:rsidR="00A61A72" w:rsidRDefault="00A61A72">
            <w:r>
              <w:t>Manipulates</w:t>
            </w:r>
          </w:p>
        </w:tc>
      </w:tr>
      <w:tr w:rsidR="00A61A72" w14:paraId="6887BA69" w14:textId="77777777" w:rsidTr="00B16535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6C659859" w14:textId="77777777" w:rsidR="00A61A72" w:rsidRDefault="00A61A72">
            <w:r>
              <w:t>Week 8</w:t>
            </w:r>
          </w:p>
        </w:tc>
        <w:tc>
          <w:tcPr>
            <w:tcW w:w="1950" w:type="dxa"/>
            <w:vAlign w:val="center"/>
            <w:hideMark/>
          </w:tcPr>
          <w:p w14:paraId="10928206" w14:textId="77777777" w:rsidR="00A61A72" w:rsidRDefault="00A61A72">
            <w:r>
              <w:t>Letter writing</w:t>
            </w:r>
          </w:p>
        </w:tc>
        <w:tc>
          <w:tcPr>
            <w:tcW w:w="1590" w:type="dxa"/>
            <w:vAlign w:val="center"/>
            <w:hideMark/>
          </w:tcPr>
          <w:p w14:paraId="5F92E50A" w14:textId="77777777" w:rsidR="00A61A72" w:rsidRDefault="00A61A72">
            <w:r>
              <w:t>A–Z</w:t>
            </w:r>
          </w:p>
        </w:tc>
        <w:tc>
          <w:tcPr>
            <w:tcW w:w="1326" w:type="dxa"/>
            <w:vAlign w:val="center"/>
            <w:hideMark/>
          </w:tcPr>
          <w:p w14:paraId="216987B4" w14:textId="77777777" w:rsidR="00A61A72" w:rsidRDefault="00A61A72">
            <w:r>
              <w:t>Writes alphabet</w:t>
            </w:r>
          </w:p>
        </w:tc>
      </w:tr>
      <w:tr w:rsidR="00A61A72" w14:paraId="42811859" w14:textId="77777777" w:rsidTr="00B16535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3A074CED" w14:textId="77777777" w:rsidR="00A61A72" w:rsidRDefault="00A61A72">
            <w:r>
              <w:t>Week 9</w:t>
            </w:r>
          </w:p>
        </w:tc>
        <w:tc>
          <w:tcPr>
            <w:tcW w:w="1950" w:type="dxa"/>
            <w:vAlign w:val="center"/>
            <w:hideMark/>
          </w:tcPr>
          <w:p w14:paraId="451EE076" w14:textId="77777777" w:rsidR="00A61A72" w:rsidRDefault="00A61A72">
            <w:r>
              <w:t>Drawing figures</w:t>
            </w:r>
          </w:p>
        </w:tc>
        <w:tc>
          <w:tcPr>
            <w:tcW w:w="1590" w:type="dxa"/>
            <w:vAlign w:val="center"/>
            <w:hideMark/>
          </w:tcPr>
          <w:p w14:paraId="4C95E9D4" w14:textId="77777777" w:rsidR="00A61A72" w:rsidRDefault="00A61A72">
            <w:r>
              <w:t>person, house</w:t>
            </w:r>
          </w:p>
        </w:tc>
        <w:tc>
          <w:tcPr>
            <w:tcW w:w="1326" w:type="dxa"/>
            <w:vAlign w:val="center"/>
            <w:hideMark/>
          </w:tcPr>
          <w:p w14:paraId="2E38577D" w14:textId="77777777" w:rsidR="00A61A72" w:rsidRDefault="00A61A72">
            <w:r>
              <w:t>Draws correctly</w:t>
            </w:r>
          </w:p>
        </w:tc>
      </w:tr>
      <w:tr w:rsidR="00A61A72" w14:paraId="7F0414E1" w14:textId="77777777" w:rsidTr="00B16535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6D8FE22D" w14:textId="77777777" w:rsidR="00A61A72" w:rsidRDefault="00A61A72">
            <w:r>
              <w:t>Week 10</w:t>
            </w:r>
          </w:p>
        </w:tc>
        <w:tc>
          <w:tcPr>
            <w:tcW w:w="1950" w:type="dxa"/>
            <w:vAlign w:val="center"/>
            <w:hideMark/>
          </w:tcPr>
          <w:p w14:paraId="43E4BC01" w14:textId="77777777" w:rsidR="00A61A72" w:rsidRDefault="00A61A72">
            <w:r>
              <w:t>Fine motor review</w:t>
            </w:r>
          </w:p>
        </w:tc>
        <w:tc>
          <w:tcPr>
            <w:tcW w:w="1590" w:type="dxa"/>
            <w:vAlign w:val="center"/>
            <w:hideMark/>
          </w:tcPr>
          <w:p w14:paraId="390D3C51" w14:textId="77777777" w:rsidR="00A61A72" w:rsidRDefault="00A61A72">
            <w:r>
              <w:t>rotations</w:t>
            </w:r>
          </w:p>
        </w:tc>
        <w:tc>
          <w:tcPr>
            <w:tcW w:w="1326" w:type="dxa"/>
            <w:vAlign w:val="center"/>
            <w:hideMark/>
          </w:tcPr>
          <w:p w14:paraId="4BCFD3FB" w14:textId="77777777" w:rsidR="00A61A72" w:rsidRDefault="00A61A72">
            <w:r>
              <w:t>Demonstrates skill</w:t>
            </w:r>
          </w:p>
        </w:tc>
      </w:tr>
    </w:tbl>
    <w:p w14:paraId="5AA1EDA1" w14:textId="77777777" w:rsidR="00A61A72" w:rsidRDefault="0036132A" w:rsidP="00A61A72">
      <w:r>
        <w:pict w14:anchorId="34FF28A0">
          <v:rect id="_x0000_i1038" style="width:0;height:1.5pt" o:hralign="center" o:hrstd="t" o:hr="t" fillcolor="#a0a0a0" stroked="f"/>
        </w:pict>
      </w:r>
    </w:p>
    <w:p w14:paraId="112616ED" w14:textId="77777777" w:rsidR="00A61A72" w:rsidRDefault="00A61A72" w:rsidP="00A61A72">
      <w:pPr>
        <w:pStyle w:val="Heading2"/>
      </w:pPr>
      <w:r>
        <w:rPr>
          <w:rFonts w:ascii="Segoe UI Emoji" w:hAnsi="Segoe UI Emoji" w:cs="Segoe UI Emoji"/>
        </w:rPr>
        <w:t>💻</w:t>
      </w:r>
      <w:r>
        <w:t xml:space="preserve"> Subject 8: ICT Skills (Weeks 1–10)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1847"/>
        <w:gridCol w:w="1520"/>
        <w:gridCol w:w="1508"/>
        <w:gridCol w:w="2473"/>
      </w:tblGrid>
      <w:tr w:rsidR="00A61A72" w14:paraId="5A138310" w14:textId="77777777" w:rsidTr="00A61A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4A48FA" w14:textId="77777777" w:rsidR="00A61A72" w:rsidRDefault="00A61A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25DE9895" w14:textId="77777777" w:rsidR="00A61A72" w:rsidRDefault="00A61A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6790460C" w14:textId="77777777" w:rsidR="00A61A72" w:rsidRDefault="00A61A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24DC23DC" w14:textId="77777777" w:rsidR="00A61A72" w:rsidRDefault="00A61A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2C587F2C" w14:textId="77777777" w:rsidR="00A61A72" w:rsidRDefault="00A61A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Assessment</w:t>
            </w:r>
          </w:p>
        </w:tc>
      </w:tr>
      <w:tr w:rsidR="00A61A72" w14:paraId="64111C3E" w14:textId="77777777" w:rsidTr="00A61A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7F2FA" w14:textId="77777777" w:rsidR="00A61A72" w:rsidRDefault="00A61A72">
            <w:r>
              <w:t>Week 1</w:t>
            </w:r>
          </w:p>
        </w:tc>
        <w:tc>
          <w:tcPr>
            <w:tcW w:w="0" w:type="auto"/>
            <w:vAlign w:val="center"/>
            <w:hideMark/>
          </w:tcPr>
          <w:p w14:paraId="15512575" w14:textId="77777777" w:rsidR="00A61A72" w:rsidRDefault="00A61A72">
            <w:r>
              <w:t>Tech recognition</w:t>
            </w:r>
          </w:p>
        </w:tc>
        <w:tc>
          <w:tcPr>
            <w:tcW w:w="0" w:type="auto"/>
            <w:vAlign w:val="center"/>
            <w:hideMark/>
          </w:tcPr>
          <w:p w14:paraId="6516BBAA" w14:textId="6AEB8BCD" w:rsidR="00A61A72" w:rsidRDefault="00B16535">
            <w:r>
              <w:t>D</w:t>
            </w:r>
            <w:r w:rsidR="00A61A72">
              <w:t>evices</w:t>
            </w:r>
          </w:p>
        </w:tc>
        <w:tc>
          <w:tcPr>
            <w:tcW w:w="0" w:type="auto"/>
            <w:vAlign w:val="center"/>
            <w:hideMark/>
          </w:tcPr>
          <w:p w14:paraId="342A5182" w14:textId="77777777" w:rsidR="00A61A72" w:rsidRDefault="00A61A72">
            <w:r>
              <w:t>Identify images</w:t>
            </w:r>
          </w:p>
        </w:tc>
        <w:tc>
          <w:tcPr>
            <w:tcW w:w="0" w:type="auto"/>
            <w:vAlign w:val="center"/>
            <w:hideMark/>
          </w:tcPr>
          <w:p w14:paraId="5685BF84" w14:textId="77777777" w:rsidR="00A61A72" w:rsidRDefault="00A61A72">
            <w:r>
              <w:t>Identifies</w:t>
            </w:r>
          </w:p>
        </w:tc>
      </w:tr>
      <w:tr w:rsidR="00A61A72" w14:paraId="09D000D3" w14:textId="77777777" w:rsidTr="00A61A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568EF" w14:textId="77777777" w:rsidR="00A61A72" w:rsidRDefault="00A61A72">
            <w:r>
              <w:t>Week 2</w:t>
            </w:r>
          </w:p>
        </w:tc>
        <w:tc>
          <w:tcPr>
            <w:tcW w:w="0" w:type="auto"/>
            <w:vAlign w:val="center"/>
            <w:hideMark/>
          </w:tcPr>
          <w:p w14:paraId="5647A709" w14:textId="77777777" w:rsidR="00A61A72" w:rsidRDefault="00A61A72">
            <w:r>
              <w:t>Mouse use</w:t>
            </w:r>
          </w:p>
        </w:tc>
        <w:tc>
          <w:tcPr>
            <w:tcW w:w="0" w:type="auto"/>
            <w:vAlign w:val="center"/>
            <w:hideMark/>
          </w:tcPr>
          <w:p w14:paraId="15DFFB2F" w14:textId="77777777" w:rsidR="00A61A72" w:rsidRDefault="00A61A72">
            <w:r>
              <w:t>drag &amp; drop</w:t>
            </w:r>
          </w:p>
        </w:tc>
        <w:tc>
          <w:tcPr>
            <w:tcW w:w="0" w:type="auto"/>
            <w:vAlign w:val="center"/>
            <w:hideMark/>
          </w:tcPr>
          <w:p w14:paraId="4CB3F7AA" w14:textId="77777777" w:rsidR="00A61A72" w:rsidRDefault="00A61A72">
            <w:r>
              <w:t>Sorting games</w:t>
            </w:r>
          </w:p>
        </w:tc>
        <w:tc>
          <w:tcPr>
            <w:tcW w:w="0" w:type="auto"/>
            <w:vAlign w:val="center"/>
            <w:hideMark/>
          </w:tcPr>
          <w:p w14:paraId="2F311A70" w14:textId="77777777" w:rsidR="00A61A72" w:rsidRDefault="00A61A72">
            <w:r>
              <w:t>Controls cursor</w:t>
            </w:r>
          </w:p>
        </w:tc>
      </w:tr>
      <w:tr w:rsidR="00A61A72" w14:paraId="7DA450CE" w14:textId="77777777" w:rsidTr="00A61A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C52BB" w14:textId="77777777" w:rsidR="00A61A72" w:rsidRDefault="00A61A72">
            <w:r>
              <w:t>Week 3</w:t>
            </w:r>
          </w:p>
        </w:tc>
        <w:tc>
          <w:tcPr>
            <w:tcW w:w="0" w:type="auto"/>
            <w:vAlign w:val="center"/>
            <w:hideMark/>
          </w:tcPr>
          <w:p w14:paraId="52BE8CA0" w14:textId="77777777" w:rsidR="00A61A72" w:rsidRDefault="00A61A72">
            <w:r>
              <w:t>Keyboard</w:t>
            </w:r>
          </w:p>
        </w:tc>
        <w:tc>
          <w:tcPr>
            <w:tcW w:w="0" w:type="auto"/>
            <w:vAlign w:val="center"/>
            <w:hideMark/>
          </w:tcPr>
          <w:p w14:paraId="7325B4E8" w14:textId="77777777" w:rsidR="00A61A72" w:rsidRDefault="00A61A72">
            <w:r>
              <w:t>letters &amp; space</w:t>
            </w:r>
          </w:p>
        </w:tc>
        <w:tc>
          <w:tcPr>
            <w:tcW w:w="0" w:type="auto"/>
            <w:vAlign w:val="center"/>
            <w:hideMark/>
          </w:tcPr>
          <w:p w14:paraId="089A1FDF" w14:textId="77777777" w:rsidR="00A61A72" w:rsidRDefault="00A61A72">
            <w:r>
              <w:t>Type name</w:t>
            </w:r>
          </w:p>
        </w:tc>
        <w:tc>
          <w:tcPr>
            <w:tcW w:w="0" w:type="auto"/>
            <w:vAlign w:val="center"/>
            <w:hideMark/>
          </w:tcPr>
          <w:p w14:paraId="1BC55D98" w14:textId="77777777" w:rsidR="00A61A72" w:rsidRDefault="00A61A72">
            <w:r>
              <w:t>Types correctly</w:t>
            </w:r>
          </w:p>
        </w:tc>
      </w:tr>
      <w:tr w:rsidR="00A61A72" w14:paraId="15287708" w14:textId="77777777" w:rsidTr="00A61A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CDEB5" w14:textId="77777777" w:rsidR="00A61A72" w:rsidRDefault="00A61A72">
            <w:r>
              <w:t>Week 4</w:t>
            </w:r>
          </w:p>
        </w:tc>
        <w:tc>
          <w:tcPr>
            <w:tcW w:w="0" w:type="auto"/>
            <w:vAlign w:val="center"/>
            <w:hideMark/>
          </w:tcPr>
          <w:p w14:paraId="1FB88093" w14:textId="77777777" w:rsidR="00A61A72" w:rsidRDefault="00A61A72">
            <w:r>
              <w:t>Opening programs</w:t>
            </w:r>
          </w:p>
        </w:tc>
        <w:tc>
          <w:tcPr>
            <w:tcW w:w="0" w:type="auto"/>
            <w:vAlign w:val="center"/>
            <w:hideMark/>
          </w:tcPr>
          <w:p w14:paraId="0429516F" w14:textId="01D13D17" w:rsidR="00A61A72" w:rsidRDefault="00B16535">
            <w:r>
              <w:t>I</w:t>
            </w:r>
            <w:r w:rsidR="00A61A72">
              <w:t>cons</w:t>
            </w:r>
          </w:p>
        </w:tc>
        <w:tc>
          <w:tcPr>
            <w:tcW w:w="0" w:type="auto"/>
            <w:vAlign w:val="center"/>
            <w:hideMark/>
          </w:tcPr>
          <w:p w14:paraId="4025D47C" w14:textId="77777777" w:rsidR="00A61A72" w:rsidRDefault="00A61A72">
            <w:r>
              <w:t>Open paint app</w:t>
            </w:r>
          </w:p>
        </w:tc>
        <w:tc>
          <w:tcPr>
            <w:tcW w:w="0" w:type="auto"/>
            <w:vAlign w:val="center"/>
            <w:hideMark/>
          </w:tcPr>
          <w:p w14:paraId="065565A1" w14:textId="77777777" w:rsidR="00A61A72" w:rsidRDefault="00A61A72">
            <w:r>
              <w:t>Operates</w:t>
            </w:r>
          </w:p>
        </w:tc>
      </w:tr>
      <w:tr w:rsidR="00A61A72" w14:paraId="241017A4" w14:textId="77777777" w:rsidTr="00A61A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B2175" w14:textId="77777777" w:rsidR="00A61A72" w:rsidRDefault="00A61A72">
            <w:r>
              <w:t>Week 5</w:t>
            </w:r>
          </w:p>
        </w:tc>
        <w:tc>
          <w:tcPr>
            <w:tcW w:w="0" w:type="auto"/>
            <w:vAlign w:val="center"/>
            <w:hideMark/>
          </w:tcPr>
          <w:p w14:paraId="44EF5E25" w14:textId="77777777" w:rsidR="00A61A72" w:rsidRDefault="00A61A72">
            <w:r>
              <w:t>Drawing</w:t>
            </w:r>
          </w:p>
        </w:tc>
        <w:tc>
          <w:tcPr>
            <w:tcW w:w="0" w:type="auto"/>
            <w:vAlign w:val="center"/>
            <w:hideMark/>
          </w:tcPr>
          <w:p w14:paraId="2DFB86B6" w14:textId="77777777" w:rsidR="00A61A72" w:rsidRDefault="00A61A72">
            <w:r>
              <w:t>digital art</w:t>
            </w:r>
          </w:p>
        </w:tc>
        <w:tc>
          <w:tcPr>
            <w:tcW w:w="0" w:type="auto"/>
            <w:vAlign w:val="center"/>
            <w:hideMark/>
          </w:tcPr>
          <w:p w14:paraId="256BC2B8" w14:textId="77777777" w:rsidR="00A61A72" w:rsidRDefault="00A61A72">
            <w:r>
              <w:t>Drawing tool</w:t>
            </w:r>
          </w:p>
        </w:tc>
        <w:tc>
          <w:tcPr>
            <w:tcW w:w="0" w:type="auto"/>
            <w:vAlign w:val="center"/>
            <w:hideMark/>
          </w:tcPr>
          <w:p w14:paraId="3219D513" w14:textId="77777777" w:rsidR="00A61A72" w:rsidRDefault="00A61A72">
            <w:r>
              <w:t>Creates</w:t>
            </w:r>
          </w:p>
        </w:tc>
      </w:tr>
      <w:tr w:rsidR="00A61A72" w14:paraId="6B5F3DB3" w14:textId="77777777" w:rsidTr="00A61A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7AAF9" w14:textId="77777777" w:rsidR="00A61A72" w:rsidRDefault="00A61A72">
            <w:r>
              <w:lastRenderedPageBreak/>
              <w:t>Week 6</w:t>
            </w:r>
          </w:p>
        </w:tc>
        <w:tc>
          <w:tcPr>
            <w:tcW w:w="0" w:type="auto"/>
            <w:vAlign w:val="center"/>
            <w:hideMark/>
          </w:tcPr>
          <w:p w14:paraId="5C16D55E" w14:textId="77777777" w:rsidR="00A61A72" w:rsidRDefault="00A61A72">
            <w:r>
              <w:t>Coding patterns</w:t>
            </w:r>
          </w:p>
        </w:tc>
        <w:tc>
          <w:tcPr>
            <w:tcW w:w="0" w:type="auto"/>
            <w:vAlign w:val="center"/>
            <w:hideMark/>
          </w:tcPr>
          <w:p w14:paraId="730458DA" w14:textId="3D255239" w:rsidR="00A61A72" w:rsidRDefault="00B16535">
            <w:r>
              <w:t>S</w:t>
            </w:r>
            <w:r w:rsidR="00A61A72">
              <w:t>equence</w:t>
            </w:r>
          </w:p>
        </w:tc>
        <w:tc>
          <w:tcPr>
            <w:tcW w:w="0" w:type="auto"/>
            <w:vAlign w:val="center"/>
            <w:hideMark/>
          </w:tcPr>
          <w:p w14:paraId="08D19E02" w14:textId="77777777" w:rsidR="00A61A72" w:rsidRDefault="00A61A72">
            <w:r>
              <w:t>Scratch Jr</w:t>
            </w:r>
          </w:p>
        </w:tc>
        <w:tc>
          <w:tcPr>
            <w:tcW w:w="0" w:type="auto"/>
            <w:vAlign w:val="center"/>
            <w:hideMark/>
          </w:tcPr>
          <w:p w14:paraId="6CA75B1C" w14:textId="77777777" w:rsidR="00A61A72" w:rsidRDefault="00A61A72">
            <w:r>
              <w:t>Orders</w:t>
            </w:r>
          </w:p>
        </w:tc>
      </w:tr>
      <w:tr w:rsidR="00A61A72" w14:paraId="10057889" w14:textId="77777777" w:rsidTr="00A61A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EF809" w14:textId="77777777" w:rsidR="00A61A72" w:rsidRDefault="00A61A72">
            <w:r>
              <w:t>Week 7</w:t>
            </w:r>
          </w:p>
        </w:tc>
        <w:tc>
          <w:tcPr>
            <w:tcW w:w="0" w:type="auto"/>
            <w:vAlign w:val="center"/>
            <w:hideMark/>
          </w:tcPr>
          <w:p w14:paraId="020E3C6D" w14:textId="77777777" w:rsidR="00A61A72" w:rsidRDefault="00A61A72">
            <w:r>
              <w:t>Audio</w:t>
            </w:r>
          </w:p>
        </w:tc>
        <w:tc>
          <w:tcPr>
            <w:tcW w:w="0" w:type="auto"/>
            <w:vAlign w:val="center"/>
            <w:hideMark/>
          </w:tcPr>
          <w:p w14:paraId="7730DC30" w14:textId="77777777" w:rsidR="00A61A72" w:rsidRDefault="00A61A72">
            <w:r>
              <w:t>recording voice</w:t>
            </w:r>
          </w:p>
        </w:tc>
        <w:tc>
          <w:tcPr>
            <w:tcW w:w="0" w:type="auto"/>
            <w:vAlign w:val="center"/>
            <w:hideMark/>
          </w:tcPr>
          <w:p w14:paraId="287C1F4B" w14:textId="77777777" w:rsidR="00A61A72" w:rsidRDefault="00A61A72">
            <w:r>
              <w:t>Speak-record</w:t>
            </w:r>
          </w:p>
        </w:tc>
        <w:tc>
          <w:tcPr>
            <w:tcW w:w="0" w:type="auto"/>
            <w:vAlign w:val="center"/>
            <w:hideMark/>
          </w:tcPr>
          <w:p w14:paraId="3CC94269" w14:textId="77777777" w:rsidR="00A61A72" w:rsidRDefault="00A61A72">
            <w:r>
              <w:t>Plays back</w:t>
            </w:r>
          </w:p>
        </w:tc>
      </w:tr>
      <w:tr w:rsidR="00A61A72" w14:paraId="62EDA753" w14:textId="77777777" w:rsidTr="00A61A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DD0B3" w14:textId="77777777" w:rsidR="00A61A72" w:rsidRDefault="00A61A72">
            <w:r>
              <w:t>Week 8</w:t>
            </w:r>
          </w:p>
        </w:tc>
        <w:tc>
          <w:tcPr>
            <w:tcW w:w="0" w:type="auto"/>
            <w:vAlign w:val="center"/>
            <w:hideMark/>
          </w:tcPr>
          <w:p w14:paraId="0A6C2DF6" w14:textId="77777777" w:rsidR="00A61A72" w:rsidRDefault="00A61A72">
            <w:r>
              <w:t>Responsible use</w:t>
            </w:r>
          </w:p>
        </w:tc>
        <w:tc>
          <w:tcPr>
            <w:tcW w:w="0" w:type="auto"/>
            <w:vAlign w:val="center"/>
            <w:hideMark/>
          </w:tcPr>
          <w:p w14:paraId="732BDC0E" w14:textId="77777777" w:rsidR="00A61A72" w:rsidRDefault="00A61A72">
            <w:r>
              <w:t>sharing info</w:t>
            </w:r>
          </w:p>
        </w:tc>
        <w:tc>
          <w:tcPr>
            <w:tcW w:w="0" w:type="auto"/>
            <w:vAlign w:val="center"/>
            <w:hideMark/>
          </w:tcPr>
          <w:p w14:paraId="74A5ECEF" w14:textId="77777777" w:rsidR="00A61A72" w:rsidRDefault="00A61A72">
            <w:r>
              <w:t>Safety story</w:t>
            </w:r>
          </w:p>
        </w:tc>
        <w:tc>
          <w:tcPr>
            <w:tcW w:w="0" w:type="auto"/>
            <w:vAlign w:val="center"/>
            <w:hideMark/>
          </w:tcPr>
          <w:p w14:paraId="1C7F83BD" w14:textId="77777777" w:rsidR="00A61A72" w:rsidRDefault="00A61A72">
            <w:r>
              <w:t>Understands</w:t>
            </w:r>
          </w:p>
        </w:tc>
      </w:tr>
      <w:tr w:rsidR="00A61A72" w14:paraId="4EE8E5AC" w14:textId="77777777" w:rsidTr="00A61A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907CC" w14:textId="77777777" w:rsidR="00A61A72" w:rsidRDefault="00A61A72">
            <w:r>
              <w:t>Week 9</w:t>
            </w:r>
          </w:p>
        </w:tc>
        <w:tc>
          <w:tcPr>
            <w:tcW w:w="0" w:type="auto"/>
            <w:vAlign w:val="center"/>
            <w:hideMark/>
          </w:tcPr>
          <w:p w14:paraId="70ED057B" w14:textId="77777777" w:rsidR="00A61A72" w:rsidRDefault="00A61A72">
            <w:r>
              <w:t>Computer vs tablet</w:t>
            </w:r>
          </w:p>
        </w:tc>
        <w:tc>
          <w:tcPr>
            <w:tcW w:w="0" w:type="auto"/>
            <w:vAlign w:val="center"/>
            <w:hideMark/>
          </w:tcPr>
          <w:p w14:paraId="4FF840DC" w14:textId="59942530" w:rsidR="00A61A72" w:rsidRDefault="00B16535">
            <w:r>
              <w:t>R</w:t>
            </w:r>
            <w:r w:rsidR="00A61A72">
              <w:t>ecognition</w:t>
            </w:r>
          </w:p>
        </w:tc>
        <w:tc>
          <w:tcPr>
            <w:tcW w:w="0" w:type="auto"/>
            <w:vAlign w:val="center"/>
            <w:hideMark/>
          </w:tcPr>
          <w:p w14:paraId="01DD1776" w14:textId="77777777" w:rsidR="00A61A72" w:rsidRDefault="00A61A72">
            <w:r>
              <w:t>Device sorting</w:t>
            </w:r>
          </w:p>
        </w:tc>
        <w:tc>
          <w:tcPr>
            <w:tcW w:w="0" w:type="auto"/>
            <w:vAlign w:val="center"/>
            <w:hideMark/>
          </w:tcPr>
          <w:p w14:paraId="19D9ADB0" w14:textId="77777777" w:rsidR="00A61A72" w:rsidRDefault="00A61A72">
            <w:r>
              <w:t>Differentiates</w:t>
            </w:r>
          </w:p>
        </w:tc>
      </w:tr>
      <w:tr w:rsidR="00A61A72" w14:paraId="675756DD" w14:textId="77777777" w:rsidTr="00A61A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FD2D2" w14:textId="77777777" w:rsidR="00A61A72" w:rsidRDefault="00A61A72">
            <w:r>
              <w:t>Week 10</w:t>
            </w:r>
          </w:p>
        </w:tc>
        <w:tc>
          <w:tcPr>
            <w:tcW w:w="0" w:type="auto"/>
            <w:vAlign w:val="center"/>
            <w:hideMark/>
          </w:tcPr>
          <w:p w14:paraId="7507AC3C" w14:textId="77777777" w:rsidR="00A61A72" w:rsidRDefault="00A61A72">
            <w:r>
              <w:t>Tech review</w:t>
            </w:r>
          </w:p>
        </w:tc>
        <w:tc>
          <w:tcPr>
            <w:tcW w:w="0" w:type="auto"/>
            <w:vAlign w:val="center"/>
            <w:hideMark/>
          </w:tcPr>
          <w:p w14:paraId="426773DB" w14:textId="77777777" w:rsidR="00A61A72" w:rsidRDefault="00A61A72">
            <w:r>
              <w:t>free use</w:t>
            </w:r>
          </w:p>
        </w:tc>
        <w:tc>
          <w:tcPr>
            <w:tcW w:w="0" w:type="auto"/>
            <w:vAlign w:val="center"/>
            <w:hideMark/>
          </w:tcPr>
          <w:p w14:paraId="15D46E5B" w14:textId="77777777" w:rsidR="00A61A72" w:rsidRDefault="00A61A72">
            <w:r>
              <w:t>Open choice</w:t>
            </w:r>
          </w:p>
        </w:tc>
        <w:tc>
          <w:tcPr>
            <w:tcW w:w="0" w:type="auto"/>
            <w:vAlign w:val="center"/>
            <w:hideMark/>
          </w:tcPr>
          <w:p w14:paraId="119A4BB7" w14:textId="77777777" w:rsidR="00A61A72" w:rsidRDefault="00A61A72">
            <w:r>
              <w:t>Demonstrates knowledge</w:t>
            </w:r>
          </w:p>
        </w:tc>
      </w:tr>
    </w:tbl>
    <w:p w14:paraId="1CAC3CA5" w14:textId="77777777" w:rsidR="00A61A72" w:rsidRDefault="0036132A" w:rsidP="00A61A72">
      <w:r>
        <w:pict w14:anchorId="3BC64EB4">
          <v:rect id="_x0000_i1039" style="width:0;height:1.5pt" o:hralign="center" o:hrstd="t" o:hr="t" fillcolor="#a0a0a0" stroked="f"/>
        </w:pict>
      </w:r>
    </w:p>
    <w:p w14:paraId="169F500C" w14:textId="77777777" w:rsidR="00A61A72" w:rsidRDefault="00A61A72" w:rsidP="00A61A72">
      <w:pPr>
        <w:pStyle w:val="Heading2"/>
      </w:pPr>
      <w:r>
        <w:rPr>
          <w:rFonts w:ascii="Segoe UI Emoji" w:hAnsi="Segoe UI Emoji" w:cs="Segoe UI Emoji"/>
        </w:rPr>
        <w:t>🎵</w:t>
      </w:r>
      <w:r>
        <w:t xml:space="preserve"> Subject 9: Music &amp; Rhythm (Weeks 1–10)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1728"/>
        <w:gridCol w:w="1652"/>
        <w:gridCol w:w="1572"/>
        <w:gridCol w:w="2061"/>
      </w:tblGrid>
      <w:tr w:rsidR="00A61A72" w14:paraId="0E64928C" w14:textId="77777777" w:rsidTr="00A61A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CEA87C" w14:textId="77777777" w:rsidR="00A61A72" w:rsidRDefault="00A61A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2B228BDE" w14:textId="77777777" w:rsidR="00A61A72" w:rsidRDefault="00A61A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675C9000" w14:textId="77777777" w:rsidR="00A61A72" w:rsidRDefault="00A61A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650D2D5C" w14:textId="77777777" w:rsidR="00A61A72" w:rsidRDefault="00A61A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459208B3" w14:textId="77777777" w:rsidR="00A61A72" w:rsidRDefault="00A61A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Assessment</w:t>
            </w:r>
          </w:p>
        </w:tc>
      </w:tr>
      <w:tr w:rsidR="00A61A72" w14:paraId="12B31708" w14:textId="77777777" w:rsidTr="00A61A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6BE54" w14:textId="77777777" w:rsidR="00A61A72" w:rsidRDefault="00A61A72">
            <w:r>
              <w:t>Week 1</w:t>
            </w:r>
          </w:p>
        </w:tc>
        <w:tc>
          <w:tcPr>
            <w:tcW w:w="0" w:type="auto"/>
            <w:vAlign w:val="center"/>
            <w:hideMark/>
          </w:tcPr>
          <w:p w14:paraId="71D08291" w14:textId="77777777" w:rsidR="00A61A72" w:rsidRDefault="00A61A72">
            <w:r>
              <w:t>Rhythm patterns</w:t>
            </w:r>
          </w:p>
        </w:tc>
        <w:tc>
          <w:tcPr>
            <w:tcW w:w="0" w:type="auto"/>
            <w:vAlign w:val="center"/>
            <w:hideMark/>
          </w:tcPr>
          <w:p w14:paraId="672DDDA6" w14:textId="3F1B8DFE" w:rsidR="00A61A72" w:rsidRDefault="00B16535">
            <w:r>
              <w:t>R</w:t>
            </w:r>
            <w:r w:rsidR="00A61A72">
              <w:t>epetition</w:t>
            </w:r>
          </w:p>
        </w:tc>
        <w:tc>
          <w:tcPr>
            <w:tcW w:w="0" w:type="auto"/>
            <w:vAlign w:val="center"/>
            <w:hideMark/>
          </w:tcPr>
          <w:p w14:paraId="659D1593" w14:textId="77777777" w:rsidR="00A61A72" w:rsidRDefault="00A61A72">
            <w:r>
              <w:t>Clap patterns</w:t>
            </w:r>
          </w:p>
        </w:tc>
        <w:tc>
          <w:tcPr>
            <w:tcW w:w="0" w:type="auto"/>
            <w:vAlign w:val="center"/>
            <w:hideMark/>
          </w:tcPr>
          <w:p w14:paraId="5651944C" w14:textId="77777777" w:rsidR="00A61A72" w:rsidRDefault="00A61A72">
            <w:r>
              <w:t>Follows</w:t>
            </w:r>
          </w:p>
        </w:tc>
      </w:tr>
      <w:tr w:rsidR="00A61A72" w14:paraId="4FDF1929" w14:textId="77777777" w:rsidTr="00A61A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74533" w14:textId="77777777" w:rsidR="00A61A72" w:rsidRDefault="00A61A72">
            <w:r>
              <w:t>Week 2</w:t>
            </w:r>
          </w:p>
        </w:tc>
        <w:tc>
          <w:tcPr>
            <w:tcW w:w="0" w:type="auto"/>
            <w:vAlign w:val="center"/>
            <w:hideMark/>
          </w:tcPr>
          <w:p w14:paraId="0F76B7AE" w14:textId="77777777" w:rsidR="00A61A72" w:rsidRDefault="00A61A72">
            <w:r>
              <w:t>Fast vs slow</w:t>
            </w:r>
          </w:p>
        </w:tc>
        <w:tc>
          <w:tcPr>
            <w:tcW w:w="0" w:type="auto"/>
            <w:vAlign w:val="center"/>
            <w:hideMark/>
          </w:tcPr>
          <w:p w14:paraId="58715551" w14:textId="235FD1B1" w:rsidR="00A61A72" w:rsidRDefault="00B16535">
            <w:r>
              <w:t>T</w:t>
            </w:r>
            <w:r w:rsidR="00A61A72">
              <w:t>empo</w:t>
            </w:r>
          </w:p>
        </w:tc>
        <w:tc>
          <w:tcPr>
            <w:tcW w:w="0" w:type="auto"/>
            <w:vAlign w:val="center"/>
            <w:hideMark/>
          </w:tcPr>
          <w:p w14:paraId="0EE2ECBB" w14:textId="77777777" w:rsidR="00A61A72" w:rsidRDefault="00A61A72">
            <w:r>
              <w:t>Move to beat</w:t>
            </w:r>
          </w:p>
        </w:tc>
        <w:tc>
          <w:tcPr>
            <w:tcW w:w="0" w:type="auto"/>
            <w:vAlign w:val="center"/>
            <w:hideMark/>
          </w:tcPr>
          <w:p w14:paraId="32A06F6B" w14:textId="77777777" w:rsidR="00A61A72" w:rsidRDefault="00A61A72">
            <w:r>
              <w:t>Moves correctly</w:t>
            </w:r>
          </w:p>
        </w:tc>
      </w:tr>
      <w:tr w:rsidR="00A61A72" w14:paraId="15EF2C2C" w14:textId="77777777" w:rsidTr="00A61A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52A10" w14:textId="77777777" w:rsidR="00A61A72" w:rsidRDefault="00A61A72">
            <w:r>
              <w:t>Week 3</w:t>
            </w:r>
          </w:p>
        </w:tc>
        <w:tc>
          <w:tcPr>
            <w:tcW w:w="0" w:type="auto"/>
            <w:vAlign w:val="center"/>
            <w:hideMark/>
          </w:tcPr>
          <w:p w14:paraId="58BB7E6E" w14:textId="77777777" w:rsidR="00A61A72" w:rsidRDefault="00A61A72">
            <w:r>
              <w:t>High &amp; low</w:t>
            </w:r>
          </w:p>
        </w:tc>
        <w:tc>
          <w:tcPr>
            <w:tcW w:w="0" w:type="auto"/>
            <w:vAlign w:val="center"/>
            <w:hideMark/>
          </w:tcPr>
          <w:p w14:paraId="2BEE1AE7" w14:textId="3DF82B80" w:rsidR="00A61A72" w:rsidRDefault="00B16535">
            <w:r>
              <w:t>P</w:t>
            </w:r>
            <w:r w:rsidR="00A61A72">
              <w:t>itch</w:t>
            </w:r>
          </w:p>
        </w:tc>
        <w:tc>
          <w:tcPr>
            <w:tcW w:w="0" w:type="auto"/>
            <w:vAlign w:val="center"/>
            <w:hideMark/>
          </w:tcPr>
          <w:p w14:paraId="688ADAB2" w14:textId="77777777" w:rsidR="00A61A72" w:rsidRDefault="00A61A72">
            <w:r>
              <w:t>Voice exercises</w:t>
            </w:r>
          </w:p>
        </w:tc>
        <w:tc>
          <w:tcPr>
            <w:tcW w:w="0" w:type="auto"/>
            <w:vAlign w:val="center"/>
            <w:hideMark/>
          </w:tcPr>
          <w:p w14:paraId="31F4C325" w14:textId="77777777" w:rsidR="00A61A72" w:rsidRDefault="00A61A72">
            <w:r>
              <w:t>Produces pitch</w:t>
            </w:r>
          </w:p>
        </w:tc>
      </w:tr>
      <w:tr w:rsidR="00A61A72" w14:paraId="726E53D4" w14:textId="77777777" w:rsidTr="00A61A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E63A3" w14:textId="77777777" w:rsidR="00A61A72" w:rsidRDefault="00A61A72">
            <w:r>
              <w:t>Week 4</w:t>
            </w:r>
          </w:p>
        </w:tc>
        <w:tc>
          <w:tcPr>
            <w:tcW w:w="0" w:type="auto"/>
            <w:vAlign w:val="center"/>
            <w:hideMark/>
          </w:tcPr>
          <w:p w14:paraId="72C11AE9" w14:textId="77777777" w:rsidR="00A61A72" w:rsidRDefault="00A61A72">
            <w:r>
              <w:t>Tone quality</w:t>
            </w:r>
          </w:p>
        </w:tc>
        <w:tc>
          <w:tcPr>
            <w:tcW w:w="0" w:type="auto"/>
            <w:vAlign w:val="center"/>
            <w:hideMark/>
          </w:tcPr>
          <w:p w14:paraId="75324D69" w14:textId="77777777" w:rsidR="00A61A72" w:rsidRDefault="00A61A72">
            <w:r>
              <w:t>smooth/rough</w:t>
            </w:r>
          </w:p>
        </w:tc>
        <w:tc>
          <w:tcPr>
            <w:tcW w:w="0" w:type="auto"/>
            <w:vAlign w:val="center"/>
            <w:hideMark/>
          </w:tcPr>
          <w:p w14:paraId="25D09D39" w14:textId="77777777" w:rsidR="00A61A72" w:rsidRDefault="00A61A72">
            <w:r>
              <w:t>Vocal games</w:t>
            </w:r>
          </w:p>
        </w:tc>
        <w:tc>
          <w:tcPr>
            <w:tcW w:w="0" w:type="auto"/>
            <w:vAlign w:val="center"/>
            <w:hideMark/>
          </w:tcPr>
          <w:p w14:paraId="4F2C52B9" w14:textId="77777777" w:rsidR="00A61A72" w:rsidRDefault="00A61A72">
            <w:r>
              <w:t>Distinguishes</w:t>
            </w:r>
          </w:p>
        </w:tc>
      </w:tr>
      <w:tr w:rsidR="00A61A72" w14:paraId="4F1B42BC" w14:textId="77777777" w:rsidTr="00A61A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2D6F1" w14:textId="77777777" w:rsidR="00A61A72" w:rsidRDefault="00A61A72">
            <w:r>
              <w:t>Week 5</w:t>
            </w:r>
          </w:p>
        </w:tc>
        <w:tc>
          <w:tcPr>
            <w:tcW w:w="0" w:type="auto"/>
            <w:vAlign w:val="center"/>
            <w:hideMark/>
          </w:tcPr>
          <w:p w14:paraId="554C96D1" w14:textId="77777777" w:rsidR="00A61A72" w:rsidRDefault="00A61A72">
            <w:r>
              <w:t>Percussion</w:t>
            </w:r>
          </w:p>
        </w:tc>
        <w:tc>
          <w:tcPr>
            <w:tcW w:w="0" w:type="auto"/>
            <w:vAlign w:val="center"/>
            <w:hideMark/>
          </w:tcPr>
          <w:p w14:paraId="7642C3C3" w14:textId="77777777" w:rsidR="00A61A72" w:rsidRDefault="00A61A72">
            <w:r>
              <w:t>drums &amp; shakers</w:t>
            </w:r>
          </w:p>
        </w:tc>
        <w:tc>
          <w:tcPr>
            <w:tcW w:w="0" w:type="auto"/>
            <w:vAlign w:val="center"/>
            <w:hideMark/>
          </w:tcPr>
          <w:p w14:paraId="7A5D08FF" w14:textId="77777777" w:rsidR="00A61A72" w:rsidRDefault="00A61A72">
            <w:r>
              <w:t>Instrument play</w:t>
            </w:r>
          </w:p>
        </w:tc>
        <w:tc>
          <w:tcPr>
            <w:tcW w:w="0" w:type="auto"/>
            <w:vAlign w:val="center"/>
            <w:hideMark/>
          </w:tcPr>
          <w:p w14:paraId="5E2F13E6" w14:textId="77777777" w:rsidR="00A61A72" w:rsidRDefault="00A61A72">
            <w:r>
              <w:t>Keeps beat</w:t>
            </w:r>
          </w:p>
        </w:tc>
      </w:tr>
      <w:tr w:rsidR="00A61A72" w14:paraId="24F62F6D" w14:textId="77777777" w:rsidTr="00A61A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BFA84" w14:textId="77777777" w:rsidR="00A61A72" w:rsidRDefault="00A61A72">
            <w:r>
              <w:t>Week 6</w:t>
            </w:r>
          </w:p>
        </w:tc>
        <w:tc>
          <w:tcPr>
            <w:tcW w:w="0" w:type="auto"/>
            <w:vAlign w:val="center"/>
            <w:hideMark/>
          </w:tcPr>
          <w:p w14:paraId="09267A17" w14:textId="77777777" w:rsidR="00A61A72" w:rsidRDefault="00A61A72">
            <w:r>
              <w:t xml:space="preserve">Song </w:t>
            </w:r>
            <w:proofErr w:type="gramStart"/>
            <w:r>
              <w:t>follow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426798E" w14:textId="29521FA0" w:rsidR="00A61A72" w:rsidRDefault="00B16535">
            <w:r>
              <w:t>M</w:t>
            </w:r>
            <w:r w:rsidR="00A61A72">
              <w:t>emory</w:t>
            </w:r>
          </w:p>
        </w:tc>
        <w:tc>
          <w:tcPr>
            <w:tcW w:w="0" w:type="auto"/>
            <w:vAlign w:val="center"/>
            <w:hideMark/>
          </w:tcPr>
          <w:p w14:paraId="73121513" w14:textId="77777777" w:rsidR="00A61A72" w:rsidRDefault="00A61A72">
            <w:r>
              <w:t>Sing along</w:t>
            </w:r>
          </w:p>
        </w:tc>
        <w:tc>
          <w:tcPr>
            <w:tcW w:w="0" w:type="auto"/>
            <w:vAlign w:val="center"/>
            <w:hideMark/>
          </w:tcPr>
          <w:p w14:paraId="17BF679A" w14:textId="77777777" w:rsidR="00A61A72" w:rsidRDefault="00A61A72">
            <w:r>
              <w:t>Remembers lyrics</w:t>
            </w:r>
          </w:p>
        </w:tc>
      </w:tr>
      <w:tr w:rsidR="00A61A72" w14:paraId="57B3BA27" w14:textId="77777777" w:rsidTr="00A61A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63015" w14:textId="77777777" w:rsidR="00A61A72" w:rsidRDefault="00A61A72">
            <w:r>
              <w:t>Week 7</w:t>
            </w:r>
          </w:p>
        </w:tc>
        <w:tc>
          <w:tcPr>
            <w:tcW w:w="0" w:type="auto"/>
            <w:vAlign w:val="center"/>
            <w:hideMark/>
          </w:tcPr>
          <w:p w14:paraId="1DEF540C" w14:textId="77777777" w:rsidR="00A61A72" w:rsidRDefault="00A61A72">
            <w:r>
              <w:t>Create rhythm</w:t>
            </w:r>
          </w:p>
        </w:tc>
        <w:tc>
          <w:tcPr>
            <w:tcW w:w="0" w:type="auto"/>
            <w:vAlign w:val="center"/>
            <w:hideMark/>
          </w:tcPr>
          <w:p w14:paraId="01780F9A" w14:textId="77777777" w:rsidR="00A61A72" w:rsidRDefault="00A61A72">
            <w:r>
              <w:t>beat-making</w:t>
            </w:r>
          </w:p>
        </w:tc>
        <w:tc>
          <w:tcPr>
            <w:tcW w:w="0" w:type="auto"/>
            <w:vAlign w:val="center"/>
            <w:hideMark/>
          </w:tcPr>
          <w:p w14:paraId="75FB461B" w14:textId="77777777" w:rsidR="00A61A72" w:rsidRDefault="00A61A72">
            <w:r>
              <w:t>Create pattern</w:t>
            </w:r>
          </w:p>
        </w:tc>
        <w:tc>
          <w:tcPr>
            <w:tcW w:w="0" w:type="auto"/>
            <w:vAlign w:val="center"/>
            <w:hideMark/>
          </w:tcPr>
          <w:p w14:paraId="43BD7EBC" w14:textId="77777777" w:rsidR="00A61A72" w:rsidRDefault="00A61A72">
            <w:r>
              <w:t>Invents</w:t>
            </w:r>
          </w:p>
        </w:tc>
      </w:tr>
      <w:tr w:rsidR="00A61A72" w14:paraId="60F94298" w14:textId="77777777" w:rsidTr="00A61A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94B6D" w14:textId="77777777" w:rsidR="00A61A72" w:rsidRDefault="00A61A72">
            <w:r>
              <w:t>Week 8</w:t>
            </w:r>
          </w:p>
        </w:tc>
        <w:tc>
          <w:tcPr>
            <w:tcW w:w="0" w:type="auto"/>
            <w:vAlign w:val="center"/>
            <w:hideMark/>
          </w:tcPr>
          <w:p w14:paraId="0ACF6599" w14:textId="77777777" w:rsidR="00A61A72" w:rsidRDefault="00A61A72">
            <w:r>
              <w:t>Listen &amp; respond</w:t>
            </w:r>
          </w:p>
        </w:tc>
        <w:tc>
          <w:tcPr>
            <w:tcW w:w="0" w:type="auto"/>
            <w:vAlign w:val="center"/>
            <w:hideMark/>
          </w:tcPr>
          <w:p w14:paraId="51795F9E" w14:textId="77777777" w:rsidR="00A61A72" w:rsidRDefault="00A61A72">
            <w:r>
              <w:t>music types</w:t>
            </w:r>
          </w:p>
        </w:tc>
        <w:tc>
          <w:tcPr>
            <w:tcW w:w="0" w:type="auto"/>
            <w:vAlign w:val="center"/>
            <w:hideMark/>
          </w:tcPr>
          <w:p w14:paraId="385623B7" w14:textId="77777777" w:rsidR="00A61A72" w:rsidRDefault="00A61A72">
            <w:r>
              <w:t>Reaction game</w:t>
            </w:r>
          </w:p>
        </w:tc>
        <w:tc>
          <w:tcPr>
            <w:tcW w:w="0" w:type="auto"/>
            <w:vAlign w:val="center"/>
            <w:hideMark/>
          </w:tcPr>
          <w:p w14:paraId="5BA4EBDC" w14:textId="77777777" w:rsidR="00A61A72" w:rsidRDefault="00A61A72">
            <w:r>
              <w:t>Responds</w:t>
            </w:r>
          </w:p>
        </w:tc>
      </w:tr>
      <w:tr w:rsidR="00A61A72" w14:paraId="4260E00D" w14:textId="77777777" w:rsidTr="00A61A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C9BBB" w14:textId="77777777" w:rsidR="00A61A72" w:rsidRDefault="00A61A72">
            <w:r>
              <w:t>Week 9</w:t>
            </w:r>
          </w:p>
        </w:tc>
        <w:tc>
          <w:tcPr>
            <w:tcW w:w="0" w:type="auto"/>
            <w:vAlign w:val="center"/>
            <w:hideMark/>
          </w:tcPr>
          <w:p w14:paraId="286F3EF5" w14:textId="77777777" w:rsidR="00A61A72" w:rsidRDefault="00A61A72">
            <w:r>
              <w:t>Movement</w:t>
            </w:r>
          </w:p>
        </w:tc>
        <w:tc>
          <w:tcPr>
            <w:tcW w:w="0" w:type="auto"/>
            <w:vAlign w:val="center"/>
            <w:hideMark/>
          </w:tcPr>
          <w:p w14:paraId="4ECF17AB" w14:textId="77777777" w:rsidR="00A61A72" w:rsidRDefault="00A61A72">
            <w:r>
              <w:t>sway &amp; dance</w:t>
            </w:r>
          </w:p>
        </w:tc>
        <w:tc>
          <w:tcPr>
            <w:tcW w:w="0" w:type="auto"/>
            <w:vAlign w:val="center"/>
            <w:hideMark/>
          </w:tcPr>
          <w:p w14:paraId="79CBCCB7" w14:textId="77777777" w:rsidR="00A61A72" w:rsidRDefault="00A61A72">
            <w:r>
              <w:t>Free dance</w:t>
            </w:r>
          </w:p>
        </w:tc>
        <w:tc>
          <w:tcPr>
            <w:tcW w:w="0" w:type="auto"/>
            <w:vAlign w:val="center"/>
            <w:hideMark/>
          </w:tcPr>
          <w:p w14:paraId="1A798144" w14:textId="77777777" w:rsidR="00A61A72" w:rsidRDefault="00A61A72">
            <w:r>
              <w:t>Expressive</w:t>
            </w:r>
          </w:p>
        </w:tc>
      </w:tr>
      <w:tr w:rsidR="00A61A72" w14:paraId="5E868586" w14:textId="77777777" w:rsidTr="00A61A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01E1A" w14:textId="77777777" w:rsidR="00A61A72" w:rsidRDefault="00A61A72">
            <w:r>
              <w:t>Week 10</w:t>
            </w:r>
          </w:p>
        </w:tc>
        <w:tc>
          <w:tcPr>
            <w:tcW w:w="0" w:type="auto"/>
            <w:vAlign w:val="center"/>
            <w:hideMark/>
          </w:tcPr>
          <w:p w14:paraId="630F9AF1" w14:textId="77777777" w:rsidR="00A61A72" w:rsidRDefault="00A61A72">
            <w:r>
              <w:t>Music celebration</w:t>
            </w:r>
          </w:p>
        </w:tc>
        <w:tc>
          <w:tcPr>
            <w:tcW w:w="0" w:type="auto"/>
            <w:vAlign w:val="center"/>
            <w:hideMark/>
          </w:tcPr>
          <w:p w14:paraId="68B80509" w14:textId="2286D04D" w:rsidR="00A61A72" w:rsidRDefault="00B16535">
            <w:r>
              <w:t>P</w:t>
            </w:r>
            <w:r w:rsidR="00A61A72">
              <w:t>erformance</w:t>
            </w:r>
          </w:p>
        </w:tc>
        <w:tc>
          <w:tcPr>
            <w:tcW w:w="0" w:type="auto"/>
            <w:vAlign w:val="center"/>
            <w:hideMark/>
          </w:tcPr>
          <w:p w14:paraId="76A62347" w14:textId="77777777" w:rsidR="00A61A72" w:rsidRDefault="00A61A72">
            <w:r>
              <w:t>Show</w:t>
            </w:r>
          </w:p>
        </w:tc>
        <w:tc>
          <w:tcPr>
            <w:tcW w:w="0" w:type="auto"/>
            <w:vAlign w:val="center"/>
            <w:hideMark/>
          </w:tcPr>
          <w:p w14:paraId="5EA4420B" w14:textId="77777777" w:rsidR="00A61A72" w:rsidRDefault="00A61A72">
            <w:r>
              <w:t>Performs confidently</w:t>
            </w:r>
          </w:p>
        </w:tc>
      </w:tr>
    </w:tbl>
    <w:p w14:paraId="69BD443D" w14:textId="77777777" w:rsidR="00A61A72" w:rsidRDefault="0036132A" w:rsidP="00A61A72">
      <w:r>
        <w:pict w14:anchorId="41C61B4B">
          <v:rect id="_x0000_i1040" style="width:0;height:1.5pt" o:hralign="center" o:hrstd="t" o:hr="t" fillcolor="#a0a0a0" stroked="f"/>
        </w:pict>
      </w:r>
    </w:p>
    <w:p w14:paraId="45D49FEA" w14:textId="77777777" w:rsidR="00A61A72" w:rsidRDefault="00A61A72"/>
    <w:sectPr w:rsidR="00A61A72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6C6161" w14:textId="77777777" w:rsidR="0036132A" w:rsidRDefault="0036132A">
      <w:pPr>
        <w:spacing w:after="0" w:line="240" w:lineRule="auto"/>
      </w:pPr>
      <w:r>
        <w:separator/>
      </w:r>
    </w:p>
  </w:endnote>
  <w:endnote w:type="continuationSeparator" w:id="0">
    <w:p w14:paraId="6A277CE4" w14:textId="77777777" w:rsidR="0036132A" w:rsidRDefault="003613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D8E371" w14:textId="77777777" w:rsidR="00AB2578" w:rsidRDefault="002015F4">
    <w:pPr>
      <w:pStyle w:val="Footer"/>
      <w:jc w:val="center"/>
    </w:pPr>
    <w:r>
      <w:rPr>
        <w:color w:val="C8A000"/>
      </w:rPr>
      <w:t>© Derby Kids Online School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B1DCA3" w14:textId="77777777" w:rsidR="0036132A" w:rsidRDefault="0036132A">
      <w:pPr>
        <w:spacing w:after="0" w:line="240" w:lineRule="auto"/>
      </w:pPr>
      <w:r>
        <w:separator/>
      </w:r>
    </w:p>
  </w:footnote>
  <w:footnote w:type="continuationSeparator" w:id="0">
    <w:p w14:paraId="0879EC21" w14:textId="77777777" w:rsidR="0036132A" w:rsidRDefault="003613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E89124" w14:textId="77777777" w:rsidR="00AB2578" w:rsidRDefault="002015F4">
    <w:pPr>
      <w:pStyle w:val="Header"/>
      <w:jc w:val="center"/>
    </w:pPr>
    <w:r>
      <w:rPr>
        <w:b/>
        <w:color w:val="00468C"/>
      </w:rPr>
      <w:t>Derby Kids Online School – Blended Curriculum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15F4"/>
    <w:rsid w:val="0029639D"/>
    <w:rsid w:val="002C5CE4"/>
    <w:rsid w:val="002E51A9"/>
    <w:rsid w:val="00326F90"/>
    <w:rsid w:val="0036132A"/>
    <w:rsid w:val="00945DDE"/>
    <w:rsid w:val="00A61A72"/>
    <w:rsid w:val="00AA1D8D"/>
    <w:rsid w:val="00AB2578"/>
    <w:rsid w:val="00B053BD"/>
    <w:rsid w:val="00B16535"/>
    <w:rsid w:val="00B47730"/>
    <w:rsid w:val="00C4091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C0E816"/>
  <w14:defaultImageDpi w14:val="300"/>
  <w15:docId w15:val="{06AD7C42-1098-4272-8020-5407A2D46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171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99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45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12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1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3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98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9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47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16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5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91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69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79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68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54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1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59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53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9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64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01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43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87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25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89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28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43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6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20</Pages>
  <Words>2980</Words>
  <Characters>16989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Olukemi Kehinde</cp:lastModifiedBy>
  <cp:revision>4</cp:revision>
  <dcterms:created xsi:type="dcterms:W3CDTF">2025-12-03T00:58:00Z</dcterms:created>
  <dcterms:modified xsi:type="dcterms:W3CDTF">2025-12-03T01:58:00Z</dcterms:modified>
  <cp:category/>
</cp:coreProperties>
</file>