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E366B" w14:textId="3007C9A6" w:rsidR="00980B4D" w:rsidRPr="00980B4D" w:rsidRDefault="00980B4D" w:rsidP="00980B4D">
      <w:pPr>
        <w:pStyle w:val="Heading3"/>
        <w:rPr>
          <w:rStyle w:val="Strong"/>
          <w:b/>
          <w:bCs/>
          <w:sz w:val="40"/>
          <w:szCs w:val="40"/>
        </w:rPr>
      </w:pPr>
      <w:r w:rsidRPr="00980B4D">
        <w:rPr>
          <w:rStyle w:val="Strong"/>
          <w:b/>
          <w:bCs/>
          <w:sz w:val="40"/>
          <w:szCs w:val="40"/>
        </w:rPr>
        <w:t>AN OVERVIEW OF OUR CURRICULUM BLEND</w:t>
      </w:r>
    </w:p>
    <w:p w14:paraId="0421AF88" w14:textId="77777777" w:rsidR="00980B4D" w:rsidRPr="00980B4D" w:rsidRDefault="00980B4D" w:rsidP="00980B4D">
      <w:pPr>
        <w:pStyle w:val="Heading3"/>
        <w:rPr>
          <w:rStyle w:val="Strong"/>
          <w:b/>
          <w:bCs/>
          <w:sz w:val="40"/>
          <w:szCs w:val="40"/>
        </w:rPr>
      </w:pPr>
    </w:p>
    <w:p w14:paraId="73916EE4" w14:textId="19D32932" w:rsidR="00980B4D" w:rsidRPr="00980B4D" w:rsidRDefault="00980B4D" w:rsidP="00980B4D">
      <w:pPr>
        <w:pStyle w:val="Heading3"/>
        <w:rPr>
          <w:sz w:val="28"/>
          <w:szCs w:val="28"/>
        </w:rPr>
      </w:pPr>
      <w:r w:rsidRPr="00980B4D">
        <w:rPr>
          <w:rStyle w:val="Strong"/>
          <w:b/>
          <w:bCs/>
          <w:sz w:val="28"/>
          <w:szCs w:val="28"/>
        </w:rPr>
        <w:t>1️</w:t>
      </w:r>
      <w:r w:rsidRPr="00980B4D">
        <w:rPr>
          <w:rStyle w:val="Strong"/>
          <w:rFonts w:ascii="Tahoma" w:hAnsi="Tahoma" w:cs="Tahoma"/>
          <w:b/>
          <w:bCs/>
          <w:sz w:val="28"/>
          <w:szCs w:val="28"/>
        </w:rPr>
        <w:t>⃣</w:t>
      </w:r>
      <w:r>
        <w:rPr>
          <w:rStyle w:val="Strong"/>
          <w:rFonts w:ascii="Tahoma" w:hAnsi="Tahoma" w:cs="Tahoma"/>
          <w:b/>
          <w:bCs/>
          <w:sz w:val="28"/>
          <w:szCs w:val="28"/>
        </w:rPr>
        <w:t xml:space="preserve">   </w:t>
      </w:r>
      <w:r w:rsidRPr="00980B4D">
        <w:rPr>
          <w:rStyle w:val="Strong"/>
          <w:b/>
          <w:bCs/>
          <w:sz w:val="28"/>
          <w:szCs w:val="28"/>
        </w:rPr>
        <w:t xml:space="preserve"> Early Years Curriculum (Nursery &amp; Reception, Ages 3–5)</w:t>
      </w:r>
    </w:p>
    <w:p w14:paraId="2D58102C" w14:textId="77777777" w:rsidR="00980B4D" w:rsidRPr="00980B4D" w:rsidRDefault="00980B4D" w:rsidP="00980B4D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80B4D">
        <w:rPr>
          <w:sz w:val="28"/>
          <w:szCs w:val="28"/>
        </w:rPr>
        <w:t>Weekly breakdown</w:t>
      </w:r>
    </w:p>
    <w:p w14:paraId="26713ED4" w14:textId="77777777" w:rsidR="00980B4D" w:rsidRPr="00980B4D" w:rsidRDefault="00980B4D" w:rsidP="00980B4D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spellStart"/>
      <w:r w:rsidRPr="00980B4D">
        <w:rPr>
          <w:sz w:val="28"/>
          <w:szCs w:val="28"/>
        </w:rPr>
        <w:t>Colourful</w:t>
      </w:r>
      <w:proofErr w:type="spellEnd"/>
      <w:r w:rsidRPr="00980B4D">
        <w:rPr>
          <w:sz w:val="28"/>
          <w:szCs w:val="28"/>
        </w:rPr>
        <w:t xml:space="preserve"> design</w:t>
      </w:r>
    </w:p>
    <w:p w14:paraId="6184127F" w14:textId="77777777" w:rsidR="00980B4D" w:rsidRPr="00980B4D" w:rsidRDefault="00980B4D" w:rsidP="00980B4D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80B4D">
        <w:rPr>
          <w:sz w:val="28"/>
          <w:szCs w:val="28"/>
        </w:rPr>
        <w:t>CCSS Pre-K, UK EYFS, Cambridge Early Years</w:t>
      </w:r>
    </w:p>
    <w:p w14:paraId="22C676EB" w14:textId="77777777" w:rsidR="00980B4D" w:rsidRPr="00980B4D" w:rsidRDefault="00980B4D" w:rsidP="00980B4D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80B4D">
        <w:rPr>
          <w:sz w:val="28"/>
          <w:szCs w:val="28"/>
        </w:rPr>
        <w:t>Header &amp; footer branded “Derby Kids Online School”</w:t>
      </w:r>
    </w:p>
    <w:p w14:paraId="32CCD49D" w14:textId="773B4585" w:rsidR="00980B4D" w:rsidRPr="00980B4D" w:rsidRDefault="00980B4D" w:rsidP="00980B4D">
      <w:pPr>
        <w:pStyle w:val="Heading3"/>
        <w:rPr>
          <w:sz w:val="28"/>
          <w:szCs w:val="28"/>
        </w:rPr>
      </w:pPr>
      <w:r w:rsidRPr="00980B4D">
        <w:rPr>
          <w:rStyle w:val="Strong"/>
          <w:b/>
          <w:bCs/>
          <w:sz w:val="28"/>
          <w:szCs w:val="28"/>
        </w:rPr>
        <w:t>2️</w:t>
      </w:r>
      <w:r w:rsidRPr="00980B4D">
        <w:rPr>
          <w:rStyle w:val="Strong"/>
          <w:rFonts w:ascii="Tahoma" w:hAnsi="Tahoma" w:cs="Tahoma"/>
          <w:b/>
          <w:bCs/>
          <w:sz w:val="28"/>
          <w:szCs w:val="28"/>
        </w:rPr>
        <w:t>⃣</w:t>
      </w:r>
      <w:r w:rsidRPr="00980B4D">
        <w:rPr>
          <w:rStyle w:val="Strong"/>
          <w:b/>
          <w:bCs/>
          <w:sz w:val="28"/>
          <w:szCs w:val="28"/>
        </w:rPr>
        <w:t xml:space="preserve"> </w:t>
      </w:r>
      <w:r>
        <w:rPr>
          <w:rStyle w:val="Strong"/>
          <w:b/>
          <w:bCs/>
          <w:sz w:val="28"/>
          <w:szCs w:val="28"/>
        </w:rPr>
        <w:t xml:space="preserve">    </w:t>
      </w:r>
      <w:r w:rsidRPr="00980B4D">
        <w:rPr>
          <w:rStyle w:val="Strong"/>
          <w:b/>
          <w:bCs/>
          <w:sz w:val="28"/>
          <w:szCs w:val="28"/>
        </w:rPr>
        <w:t>Lower Primary Curriculum (Grades 1–3)</w:t>
      </w:r>
    </w:p>
    <w:p w14:paraId="77054A32" w14:textId="77777777" w:rsidR="00980B4D" w:rsidRPr="00980B4D" w:rsidRDefault="00980B4D" w:rsidP="00980B4D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80B4D">
        <w:rPr>
          <w:sz w:val="28"/>
          <w:szCs w:val="28"/>
        </w:rPr>
        <w:t>ELA, Math, Science, Social Studies, ICT, Art, PE</w:t>
      </w:r>
    </w:p>
    <w:p w14:paraId="20FC6517" w14:textId="77777777" w:rsidR="00980B4D" w:rsidRPr="00980B4D" w:rsidRDefault="00980B4D" w:rsidP="00980B4D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80B4D">
        <w:rPr>
          <w:sz w:val="28"/>
          <w:szCs w:val="28"/>
        </w:rPr>
        <w:t>Weekly breakdown for Term 1–3</w:t>
      </w:r>
    </w:p>
    <w:p w14:paraId="0DBEDFD3" w14:textId="77777777" w:rsidR="00980B4D" w:rsidRPr="00980B4D" w:rsidRDefault="00980B4D" w:rsidP="00980B4D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80B4D">
        <w:rPr>
          <w:sz w:val="28"/>
          <w:szCs w:val="28"/>
        </w:rPr>
        <w:t>CCSS Grade 1–3, UK KS1–2, Cambridge Primary</w:t>
      </w:r>
    </w:p>
    <w:p w14:paraId="6E9D6B87" w14:textId="27D084A5" w:rsidR="00980B4D" w:rsidRPr="00980B4D" w:rsidRDefault="00980B4D" w:rsidP="00980B4D">
      <w:pPr>
        <w:pStyle w:val="Heading3"/>
        <w:rPr>
          <w:sz w:val="28"/>
          <w:szCs w:val="28"/>
        </w:rPr>
      </w:pPr>
      <w:r w:rsidRPr="00980B4D">
        <w:rPr>
          <w:rStyle w:val="Strong"/>
          <w:b/>
          <w:bCs/>
          <w:sz w:val="28"/>
          <w:szCs w:val="28"/>
        </w:rPr>
        <w:t>3️</w:t>
      </w:r>
      <w:r w:rsidRPr="00980B4D">
        <w:rPr>
          <w:rStyle w:val="Strong"/>
          <w:rFonts w:ascii="Tahoma" w:hAnsi="Tahoma" w:cs="Tahoma"/>
          <w:b/>
          <w:bCs/>
          <w:sz w:val="28"/>
          <w:szCs w:val="28"/>
        </w:rPr>
        <w:t>⃣</w:t>
      </w:r>
      <w:r w:rsidRPr="00980B4D">
        <w:rPr>
          <w:rStyle w:val="Strong"/>
          <w:b/>
          <w:bCs/>
          <w:sz w:val="28"/>
          <w:szCs w:val="28"/>
        </w:rPr>
        <w:t xml:space="preserve"> </w:t>
      </w:r>
      <w:r>
        <w:rPr>
          <w:rStyle w:val="Strong"/>
          <w:b/>
          <w:bCs/>
          <w:sz w:val="28"/>
          <w:szCs w:val="28"/>
        </w:rPr>
        <w:t xml:space="preserve">   </w:t>
      </w:r>
      <w:r w:rsidRPr="00980B4D">
        <w:rPr>
          <w:rStyle w:val="Strong"/>
          <w:b/>
          <w:bCs/>
          <w:sz w:val="28"/>
          <w:szCs w:val="28"/>
        </w:rPr>
        <w:t>Upper Primary Curriculum (Grades 4–6)</w:t>
      </w:r>
    </w:p>
    <w:p w14:paraId="28331DFE" w14:textId="77777777" w:rsidR="00980B4D" w:rsidRPr="00980B4D" w:rsidRDefault="00980B4D" w:rsidP="00980B4D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980B4D">
        <w:rPr>
          <w:sz w:val="28"/>
          <w:szCs w:val="28"/>
        </w:rPr>
        <w:t>Weekly breakdown</w:t>
      </w:r>
    </w:p>
    <w:p w14:paraId="4C126E2B" w14:textId="77777777" w:rsidR="00980B4D" w:rsidRPr="00980B4D" w:rsidRDefault="00980B4D" w:rsidP="00980B4D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980B4D">
        <w:rPr>
          <w:sz w:val="28"/>
          <w:szCs w:val="28"/>
        </w:rPr>
        <w:t>CCSS Grade 4–6, UK KS2, Cambridge Primary 4–6</w:t>
      </w:r>
    </w:p>
    <w:p w14:paraId="7A1939BD" w14:textId="3833C9EF" w:rsidR="00980B4D" w:rsidRPr="00980B4D" w:rsidRDefault="00980B4D" w:rsidP="00980B4D">
      <w:pPr>
        <w:pStyle w:val="Heading3"/>
        <w:rPr>
          <w:sz w:val="28"/>
          <w:szCs w:val="28"/>
        </w:rPr>
      </w:pPr>
      <w:r w:rsidRPr="00980B4D">
        <w:rPr>
          <w:rStyle w:val="Strong"/>
          <w:b/>
          <w:bCs/>
          <w:sz w:val="28"/>
          <w:szCs w:val="28"/>
        </w:rPr>
        <w:t>4️</w:t>
      </w:r>
      <w:r w:rsidRPr="00980B4D">
        <w:rPr>
          <w:rStyle w:val="Strong"/>
          <w:rFonts w:ascii="Tahoma" w:hAnsi="Tahoma" w:cs="Tahoma"/>
          <w:b/>
          <w:bCs/>
          <w:sz w:val="28"/>
          <w:szCs w:val="28"/>
        </w:rPr>
        <w:t>⃣</w:t>
      </w:r>
      <w:r w:rsidRPr="00980B4D">
        <w:rPr>
          <w:rStyle w:val="Strong"/>
          <w:b/>
          <w:bCs/>
          <w:sz w:val="28"/>
          <w:szCs w:val="28"/>
        </w:rPr>
        <w:t xml:space="preserve"> </w:t>
      </w:r>
      <w:r>
        <w:rPr>
          <w:rStyle w:val="Strong"/>
          <w:b/>
          <w:bCs/>
          <w:sz w:val="28"/>
          <w:szCs w:val="28"/>
        </w:rPr>
        <w:t xml:space="preserve">   </w:t>
      </w:r>
      <w:r w:rsidRPr="00980B4D">
        <w:rPr>
          <w:rStyle w:val="Strong"/>
          <w:b/>
          <w:bCs/>
          <w:sz w:val="28"/>
          <w:szCs w:val="28"/>
        </w:rPr>
        <w:t>Middle School Curriculum (Grades 7–9)</w:t>
      </w:r>
    </w:p>
    <w:p w14:paraId="34C90ADC" w14:textId="77777777" w:rsidR="00980B4D" w:rsidRPr="00980B4D" w:rsidRDefault="00980B4D" w:rsidP="00980B4D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980B4D">
        <w:rPr>
          <w:sz w:val="28"/>
          <w:szCs w:val="28"/>
        </w:rPr>
        <w:t>ELA, Math, Science (Bio/Chem/Physics), Geography, History, ICT</w:t>
      </w:r>
    </w:p>
    <w:p w14:paraId="1FB275DC" w14:textId="77777777" w:rsidR="00980B4D" w:rsidRPr="00980B4D" w:rsidRDefault="00980B4D" w:rsidP="00980B4D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980B4D">
        <w:rPr>
          <w:sz w:val="28"/>
          <w:szCs w:val="28"/>
        </w:rPr>
        <w:t>CCSS Grades 7–9, UK KS3, Cambridge Lower Secondary</w:t>
      </w:r>
    </w:p>
    <w:p w14:paraId="1C604DE5" w14:textId="31D98377" w:rsidR="00980B4D" w:rsidRPr="00980B4D" w:rsidRDefault="00980B4D" w:rsidP="00980B4D">
      <w:pPr>
        <w:pStyle w:val="Heading3"/>
        <w:rPr>
          <w:sz w:val="28"/>
          <w:szCs w:val="28"/>
        </w:rPr>
      </w:pPr>
      <w:r w:rsidRPr="00980B4D">
        <w:rPr>
          <w:rStyle w:val="Strong"/>
          <w:b/>
          <w:bCs/>
          <w:sz w:val="28"/>
          <w:szCs w:val="28"/>
        </w:rPr>
        <w:t>5️</w:t>
      </w:r>
      <w:r w:rsidRPr="00980B4D">
        <w:rPr>
          <w:rStyle w:val="Strong"/>
          <w:rFonts w:ascii="Tahoma" w:hAnsi="Tahoma" w:cs="Tahoma"/>
          <w:b/>
          <w:bCs/>
          <w:sz w:val="28"/>
          <w:szCs w:val="28"/>
        </w:rPr>
        <w:t>⃣</w:t>
      </w:r>
      <w:r>
        <w:rPr>
          <w:rStyle w:val="Strong"/>
          <w:rFonts w:ascii="Tahoma" w:hAnsi="Tahoma" w:cs="Tahoma"/>
          <w:b/>
          <w:bCs/>
          <w:sz w:val="28"/>
          <w:szCs w:val="28"/>
        </w:rPr>
        <w:t xml:space="preserve">   </w:t>
      </w:r>
      <w:r w:rsidRPr="00980B4D">
        <w:rPr>
          <w:rStyle w:val="Strong"/>
          <w:b/>
          <w:bCs/>
          <w:sz w:val="28"/>
          <w:szCs w:val="28"/>
        </w:rPr>
        <w:t xml:space="preserve"> High School Curriculum (Grades 10–12)</w:t>
      </w:r>
    </w:p>
    <w:p w14:paraId="3598FCEB" w14:textId="77777777" w:rsidR="00980B4D" w:rsidRPr="00980B4D" w:rsidRDefault="00980B4D" w:rsidP="00980B4D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980B4D">
        <w:rPr>
          <w:sz w:val="28"/>
          <w:szCs w:val="28"/>
        </w:rPr>
        <w:t>IGCSE/AS/A-Level aligned</w:t>
      </w:r>
    </w:p>
    <w:p w14:paraId="492B9C16" w14:textId="77777777" w:rsidR="00980B4D" w:rsidRPr="00980B4D" w:rsidRDefault="00980B4D" w:rsidP="00980B4D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980B4D">
        <w:rPr>
          <w:sz w:val="28"/>
          <w:szCs w:val="28"/>
        </w:rPr>
        <w:t>Weekly topics</w:t>
      </w:r>
    </w:p>
    <w:p w14:paraId="290FD43B" w14:textId="77777777" w:rsidR="00980B4D" w:rsidRPr="00980B4D" w:rsidRDefault="00980B4D" w:rsidP="00980B4D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980B4D">
        <w:rPr>
          <w:sz w:val="28"/>
          <w:szCs w:val="28"/>
        </w:rPr>
        <w:t>CCSS HS, UK KS4–5, Cambridge IGCSE &amp; A Level</w:t>
      </w:r>
    </w:p>
    <w:p w14:paraId="595D1CFD" w14:textId="77777777" w:rsidR="00457117" w:rsidRPr="00980B4D" w:rsidRDefault="00457117" w:rsidP="00980B4D">
      <w:pPr>
        <w:rPr>
          <w:sz w:val="28"/>
          <w:szCs w:val="28"/>
        </w:rPr>
      </w:pPr>
    </w:p>
    <w:sectPr w:rsidR="00457117" w:rsidRPr="00980B4D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2C81B" w14:textId="77777777" w:rsidR="00457117" w:rsidRDefault="00457117">
      <w:pPr>
        <w:spacing w:after="0" w:line="240" w:lineRule="auto"/>
      </w:pPr>
      <w:r>
        <w:separator/>
      </w:r>
    </w:p>
  </w:endnote>
  <w:endnote w:type="continuationSeparator" w:id="0">
    <w:p w14:paraId="4534F458" w14:textId="77777777" w:rsidR="00457117" w:rsidRDefault="00457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A47E6" w14:textId="77777777" w:rsidR="00EE60BD" w:rsidRDefault="00457117">
    <w:pPr>
      <w:pStyle w:val="Footer"/>
      <w:jc w:val="center"/>
    </w:pPr>
    <w:r>
      <w:rPr>
        <w:color w:val="C8A000"/>
      </w:rPr>
      <w:t>© Derby Kids Online School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C0A7D" w14:textId="77777777" w:rsidR="00457117" w:rsidRDefault="00457117">
      <w:pPr>
        <w:spacing w:after="0" w:line="240" w:lineRule="auto"/>
      </w:pPr>
      <w:r>
        <w:separator/>
      </w:r>
    </w:p>
  </w:footnote>
  <w:footnote w:type="continuationSeparator" w:id="0">
    <w:p w14:paraId="139ACEB7" w14:textId="77777777" w:rsidR="00457117" w:rsidRDefault="00457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0A4E9" w14:textId="77777777" w:rsidR="00EE60BD" w:rsidRDefault="00457117">
    <w:pPr>
      <w:pStyle w:val="Header"/>
      <w:jc w:val="center"/>
    </w:pPr>
    <w:r>
      <w:rPr>
        <w:color w:val="00468C"/>
      </w:rPr>
      <w:t>Derby Kids Online School – Blended Curriculum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F6029"/>
    <w:multiLevelType w:val="multilevel"/>
    <w:tmpl w:val="A12C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727ED"/>
    <w:multiLevelType w:val="multilevel"/>
    <w:tmpl w:val="CC36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55A43"/>
    <w:multiLevelType w:val="multilevel"/>
    <w:tmpl w:val="FF0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D0694"/>
    <w:multiLevelType w:val="multilevel"/>
    <w:tmpl w:val="FDD2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41884"/>
    <w:multiLevelType w:val="multilevel"/>
    <w:tmpl w:val="8D84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3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0E2A"/>
    <w:rsid w:val="0029639D"/>
    <w:rsid w:val="00326F90"/>
    <w:rsid w:val="00457117"/>
    <w:rsid w:val="00980B4D"/>
    <w:rsid w:val="00AA1D8D"/>
    <w:rsid w:val="00B47730"/>
    <w:rsid w:val="00CB0664"/>
    <w:rsid w:val="00CF3063"/>
    <w:rsid w:val="00EE60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8353A"/>
  <w14:defaultImageDpi w14:val="300"/>
  <w15:docId w15:val="{06AD7C42-1098-4272-8020-5407A2D46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80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9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Olukemi Kehinde</cp:lastModifiedBy>
  <cp:revision>3</cp:revision>
  <dcterms:created xsi:type="dcterms:W3CDTF">2025-12-03T00:57:00Z</dcterms:created>
  <dcterms:modified xsi:type="dcterms:W3CDTF">2025-12-03T01:19:00Z</dcterms:modified>
  <cp:category/>
</cp:coreProperties>
</file>